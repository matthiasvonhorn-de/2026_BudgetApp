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3BC5" w14:textId="77777777" w:rsidR="00E25D41" w:rsidRDefault="00EA6913">
      <w:pPr>
        <w:pStyle w:val="berschrift1"/>
      </w:pPr>
      <w:r>
        <w:rPr>
          <w:color w:val="1E40AF"/>
          <w:sz w:val="40"/>
        </w:rPr>
        <w:t>BudgetApp — Spezifikation</w:t>
      </w:r>
    </w:p>
    <w:p w14:paraId="4533EA6E" w14:textId="77777777" w:rsidR="00E25D41" w:rsidRDefault="00E25D41"/>
    <w:p w14:paraId="73B54D28" w14:textId="77777777" w:rsidR="00E25D41" w:rsidRDefault="00EA6913">
      <w:pPr>
        <w:ind w:left="432"/>
      </w:pPr>
      <w:r>
        <w:rPr>
          <w:i/>
          <w:color w:val="556580"/>
        </w:rPr>
        <w:t>**Arbeitsweise:** Spec Driven Development.</w:t>
      </w:r>
    </w:p>
    <w:p w14:paraId="0D5DF783" w14:textId="77777777" w:rsidR="00E25D41" w:rsidRDefault="00EA6913">
      <w:pPr>
        <w:ind w:left="432"/>
      </w:pPr>
      <w:r>
        <w:rPr>
          <w:i/>
          <w:color w:val="556580"/>
        </w:rPr>
        <w:t>Vor jeder Änderung an der Anwendung wird zuerst dieses Dokument aktualisiert und vom Auftraggeber freigegeben. Erst nach Freigabe wird implementiert.</w:t>
      </w:r>
    </w:p>
    <w:p w14:paraId="68ED195B" w14:textId="77777777" w:rsidR="00E25D41" w:rsidRDefault="00E25D41"/>
    <w:p w14:paraId="6AF29DCF" w14:textId="77777777" w:rsidR="00E25D41" w:rsidRDefault="00E25D41">
      <w:pPr>
        <w:pBdr>
          <w:bottom w:val="single" w:sz="6" w:space="1" w:color="AAAAAA"/>
        </w:pBdr>
      </w:pPr>
    </w:p>
    <w:p w14:paraId="789D01A9" w14:textId="77777777" w:rsidR="00E25D41" w:rsidRDefault="00E25D41"/>
    <w:p w14:paraId="3A55AD27" w14:textId="77777777" w:rsidR="00E25D41" w:rsidRDefault="00EA6913">
      <w:pPr>
        <w:pStyle w:val="berschrift2"/>
      </w:pPr>
      <w:r>
        <w:rPr>
          <w:color w:val="1E40AF"/>
          <w:sz w:val="30"/>
        </w:rPr>
        <w:t>1. Projektüberblick</w:t>
      </w:r>
    </w:p>
    <w:p w14:paraId="03E07548" w14:textId="77777777" w:rsidR="00E25D41" w:rsidRDefault="00E25D41"/>
    <w:p w14:paraId="550002E7" w14:textId="77777777" w:rsidR="00E25D41" w:rsidRDefault="00EA6913">
      <w:r>
        <w:rPr>
          <w:b/>
        </w:rPr>
        <w:t>Typ:</w:t>
      </w:r>
      <w:r>
        <w:t xml:space="preserve"> Persönliche Budget-Web-App, läuft lokal im Desktop-Browser</w:t>
      </w:r>
    </w:p>
    <w:p w14:paraId="7C7C3726" w14:textId="77777777" w:rsidR="00E25D41" w:rsidRDefault="00EA6913">
      <w:r>
        <w:rPr>
          <w:b/>
        </w:rPr>
        <w:t>Ziel:</w:t>
      </w:r>
      <w:r>
        <w:t xml:space="preserve"> Vollständige Kontrolle über persönliche Finanzen — Konten, Budgets, Kredite, Berichte</w:t>
      </w:r>
    </w:p>
    <w:p w14:paraId="445CA7D6" w14:textId="77777777" w:rsidR="00E25D41" w:rsidRDefault="00EA6913">
      <w:r>
        <w:rPr>
          <w:b/>
        </w:rPr>
        <w:t>Stack:</w:t>
      </w:r>
      <w:r>
        <w:t xml:space="preserve"> Next.js 14 (App Router) · TypeScript · Tailwind CSS · shadcn/base-ui · Prisma v7 + SQLite · TanStack Query · Zustand · Recharts · Papa Parse</w:t>
      </w:r>
    </w:p>
    <w:p w14:paraId="319FA079" w14:textId="77777777" w:rsidR="00E25D41" w:rsidRDefault="00E25D41"/>
    <w:p w14:paraId="53DC12BB" w14:textId="77777777" w:rsidR="00E25D41" w:rsidRDefault="00E25D41">
      <w:pPr>
        <w:pBdr>
          <w:bottom w:val="single" w:sz="6" w:space="1" w:color="AAAAAA"/>
        </w:pBdr>
      </w:pPr>
    </w:p>
    <w:p w14:paraId="3CC7626E" w14:textId="77777777" w:rsidR="00E25D41" w:rsidRDefault="00E25D41"/>
    <w:p w14:paraId="4817EF46" w14:textId="77777777" w:rsidR="00E25D41" w:rsidRDefault="00EA6913">
      <w:pPr>
        <w:pStyle w:val="berschrift2"/>
      </w:pPr>
      <w:r>
        <w:rPr>
          <w:color w:val="1E40AF"/>
          <w:sz w:val="30"/>
        </w:rPr>
        <w:t>2. Kernkonzepte</w:t>
      </w:r>
    </w:p>
    <w:p w14:paraId="59433E0C" w14:textId="77777777" w:rsidR="00E25D41" w:rsidRDefault="00E25D41"/>
    <w:p w14:paraId="03B0489A" w14:textId="77777777" w:rsidR="00E25D41" w:rsidRDefault="00EA6913">
      <w:pPr>
        <w:pStyle w:val="berschrift3"/>
      </w:pPr>
      <w:r>
        <w:rPr>
          <w:color w:val="37518C"/>
          <w:sz w:val="24"/>
        </w:rPr>
        <w:t>Physische Konten</w:t>
      </w:r>
    </w:p>
    <w:p w14:paraId="1CDDE130" w14:textId="77777777" w:rsidR="00E25D41" w:rsidRDefault="00EA6913">
      <w:r>
        <w:t>Abbild echter Bankkonten mit IBAN, Bank, Typ (Girokonto, Sparkonto, Kreditkarte, Bargeld, Depot), Farbe und aktuellem Saldo. Transaktionen werden einem Konto zugeordnet.</w:t>
      </w:r>
    </w:p>
    <w:p w14:paraId="0714AC7B" w14:textId="77777777" w:rsidR="00E25D41" w:rsidRDefault="00E25D41"/>
    <w:p w14:paraId="3F29AD72" w14:textId="77777777" w:rsidR="00E25D41" w:rsidRDefault="00EA6913">
      <w:pPr>
        <w:pStyle w:val="berschrift3"/>
      </w:pPr>
      <w:r>
        <w:rPr>
          <w:color w:val="37518C"/>
          <w:sz w:val="24"/>
        </w:rPr>
        <w:t>Kategorien &amp; Gruppen (pro Konto)</w:t>
      </w:r>
    </w:p>
    <w:p w14:paraId="3CEFC22F" w14:textId="77777777" w:rsidR="00E25D41" w:rsidRDefault="00EA6913">
      <w:r>
        <w:t>Kategorien sind Ausgaben-, Einnahmen- oder Transfer-Typen. Sie sind immer in einer Gruppe organisiert. Gruppen und Kategorien sind pro Konto konfigurierbar — jedes Konto hat seine eigene Kategorienliste.</w:t>
      </w:r>
    </w:p>
    <w:p w14:paraId="54F961C2" w14:textId="77777777" w:rsidR="00E25D41" w:rsidRDefault="00E25D41"/>
    <w:p w14:paraId="7E2843C3" w14:textId="77777777" w:rsidR="00E25D41" w:rsidRDefault="00EA6913">
      <w:pPr>
        <w:pStyle w:val="berschrift3"/>
      </w:pPr>
      <w:r>
        <w:rPr>
          <w:color w:val="37518C"/>
          <w:sz w:val="24"/>
        </w:rPr>
        <w:lastRenderedPageBreak/>
        <w:t>Envelope Budgeting</w:t>
      </w:r>
    </w:p>
    <w:p w14:paraId="69BC8C72" w14:textId="77777777" w:rsidR="00E25D41" w:rsidRDefault="00EA6913">
      <w:r>
        <w:t xml:space="preserve">Jede Kategorie erhält pro Monat einen Planwert (budgetiert). Die Differenz zwischen Plan und tatsächlicher Aktivität ergibt den verfügbaren Betrag. Übrige Beträge können in den Folgemonat übertragen werden (Rollover). Bei dem Übertrag auf den nächsten Monat soll der Wert des aktuellen Monats ebenfalls auf den nächsten Monat übertragen werden. Für den Fall, dass im aktuellen Monat das Budget nicht ausgeschöpft wurde, soll es in den nächsten Monat übertragen werden. </w:t>
      </w:r>
    </w:p>
    <w:p w14:paraId="0164CDF4" w14:textId="77777777" w:rsidR="00E25D41" w:rsidRDefault="00E25D41"/>
    <w:p w14:paraId="133DC9A2" w14:textId="77777777" w:rsidR="00E25D41" w:rsidRDefault="00EA6913">
      <w:pPr>
        <w:pStyle w:val="berschrift3"/>
      </w:pPr>
      <w:r>
        <w:rPr>
          <w:color w:val="37518C"/>
          <w:sz w:val="24"/>
        </w:rPr>
        <w:t>Unterkonten (Envelopes)</w:t>
      </w:r>
    </w:p>
    <w:p w14:paraId="446D03F9" w14:textId="77777777" w:rsidR="00E25D41" w:rsidRDefault="00EA6913">
      <w:r>
        <w:t>Virtuelle Konten unter einem physischen Konto. Werden über Gruppen gesteuert. Kategorien können mit Unterkonto-Gruppen verknüpft sein (Buchung oder Transfer).</w:t>
      </w:r>
    </w:p>
    <w:p w14:paraId="253E4EAC" w14:textId="77777777" w:rsidR="00E25D41" w:rsidRDefault="00E25D41"/>
    <w:p w14:paraId="625CEB28" w14:textId="77777777" w:rsidR="00E25D41" w:rsidRDefault="00EA6913">
      <w:pPr>
        <w:pStyle w:val="berschrift3"/>
      </w:pPr>
      <w:r>
        <w:rPr>
          <w:color w:val="37518C"/>
          <w:sz w:val="24"/>
        </w:rPr>
        <w:t>Kredite</w:t>
      </w:r>
    </w:p>
    <w:p w14:paraId="21B65319" w14:textId="77777777" w:rsidR="00E25D41" w:rsidRDefault="00EA6913">
      <w:r>
        <w:t>Annuitätendarlehen und Ratenkredit mit generiertem Tilgungsplan, Sondertilgungen, Status je Rate und optionaler Verknüpfung mit Buchungskategorie und Konto.</w:t>
      </w:r>
    </w:p>
    <w:p w14:paraId="6A9E9955" w14:textId="77777777" w:rsidR="00E25D41" w:rsidRDefault="00E25D41"/>
    <w:p w14:paraId="616D3502" w14:textId="77777777" w:rsidR="00E25D41" w:rsidRDefault="00E25D41">
      <w:pPr>
        <w:pBdr>
          <w:bottom w:val="single" w:sz="6" w:space="1" w:color="AAAAAA"/>
        </w:pBdr>
      </w:pPr>
    </w:p>
    <w:p w14:paraId="3597737B" w14:textId="77777777" w:rsidR="00E25D41" w:rsidRDefault="00E25D41"/>
    <w:p w14:paraId="0E3602CA" w14:textId="77777777" w:rsidR="00E25D41" w:rsidRDefault="00EA6913">
      <w:pPr>
        <w:pStyle w:val="berschrift2"/>
      </w:pPr>
      <w:r>
        <w:rPr>
          <w:color w:val="1E40AF"/>
          <w:sz w:val="30"/>
        </w:rPr>
        <w:t>3. Navigationsstruktur</w:t>
      </w:r>
    </w:p>
    <w:p w14:paraId="4915AF56" w14:textId="77777777" w:rsidR="00E25D41" w:rsidRDefault="00E25D41"/>
    <w:p w14:paraId="5FF459AC" w14:textId="77777777" w:rsidR="00E25D41" w:rsidRDefault="00EA6913">
      <w:pPr>
        <w:pStyle w:val="KeinLeerraum"/>
      </w:pPr>
      <w:r>
        <w:rPr>
          <w:rFonts w:ascii="Courier New" w:hAnsi="Courier New"/>
          <w:color w:val="1F2D3D"/>
          <w:sz w:val="17"/>
        </w:rPr>
        <w:t>/dashboard          → Monatsübersicht, Kennzahlen, Charts, letzte Transaktionen</w:t>
      </w:r>
      <w:r>
        <w:rPr>
          <w:rFonts w:ascii="Courier New" w:hAnsi="Courier New"/>
          <w:color w:val="1F2D3D"/>
          <w:sz w:val="17"/>
        </w:rPr>
        <w:br/>
        <w:t>/accounts           → Alle Konten als Kacheln</w:t>
      </w:r>
      <w:r>
        <w:rPr>
          <w:rFonts w:ascii="Courier New" w:hAnsi="Courier New"/>
          <w:color w:val="1F2D3D"/>
          <w:sz w:val="17"/>
        </w:rPr>
        <w:br/>
        <w:t>/accounts/[id]      → Kontodetail: Transaktionen · Unterkonten · Budget (3 Tabs)</w:t>
      </w:r>
      <w:r>
        <w:rPr>
          <w:rFonts w:ascii="Courier New" w:hAnsi="Courier New"/>
          <w:color w:val="1F2D3D"/>
          <w:sz w:val="17"/>
        </w:rPr>
        <w:br/>
        <w:t>/budget             → Globale Budget-Tabelle aller Konten</w:t>
      </w:r>
      <w:r>
        <w:rPr>
          <w:rFonts w:ascii="Courier New" w:hAnsi="Courier New"/>
          <w:color w:val="1F2D3D"/>
          <w:sz w:val="17"/>
        </w:rPr>
        <w:br/>
        <w:t>/transactions       → Transaktionsliste mit Suche</w:t>
      </w:r>
      <w:r>
        <w:rPr>
          <w:rFonts w:ascii="Courier New" w:hAnsi="Courier New"/>
          <w:color w:val="1F2D3D"/>
          <w:sz w:val="17"/>
        </w:rPr>
        <w:br/>
        <w:t>/import             → CSV-Import Assistent (4 Schritte)</w:t>
      </w:r>
      <w:r>
        <w:rPr>
          <w:rFonts w:ascii="Courier New" w:hAnsi="Courier New"/>
          <w:color w:val="1F2D3D"/>
          <w:sz w:val="17"/>
        </w:rPr>
        <w:br/>
        <w:t>/reports            → Berichte: Monatsübersicht · Kategorienanalyse · Budget vs. Ist</w:t>
      </w:r>
      <w:r>
        <w:rPr>
          <w:rFonts w:ascii="Courier New" w:hAnsi="Courier New"/>
          <w:color w:val="1F2D3D"/>
          <w:sz w:val="17"/>
        </w:rPr>
        <w:br/>
        <w:t>/loans              → Kreditübersicht</w:t>
      </w:r>
      <w:r>
        <w:rPr>
          <w:rFonts w:ascii="Courier New" w:hAnsi="Courier New"/>
          <w:color w:val="1F2D3D"/>
          <w:sz w:val="17"/>
        </w:rPr>
        <w:br/>
        <w:t>/loans/[id]         → Tilgungsplan, Ratenverwaltung</w:t>
      </w:r>
      <w:r>
        <w:rPr>
          <w:rFonts w:ascii="Courier New" w:hAnsi="Courier New"/>
          <w:color w:val="1F2D3D"/>
          <w:sz w:val="17"/>
        </w:rPr>
        <w:br/>
        <w:t>/settings/general   → Konten verwalten, Währu</w:t>
      </w:r>
      <w:r>
        <w:rPr>
          <w:rFonts w:ascii="Courier New" w:hAnsi="Courier New"/>
          <w:color w:val="1F2D3D"/>
          <w:sz w:val="17"/>
        </w:rPr>
        <w:t>ng/Sprache</w:t>
      </w:r>
      <w:r>
        <w:rPr>
          <w:rFonts w:ascii="Courier New" w:hAnsi="Courier New"/>
          <w:color w:val="1F2D3D"/>
          <w:sz w:val="17"/>
        </w:rPr>
        <w:br/>
        <w:t>/settings/categories → Kategorien &amp; Gruppen (pro Konto)</w:t>
      </w:r>
      <w:r>
        <w:rPr>
          <w:rFonts w:ascii="Courier New" w:hAnsi="Courier New"/>
          <w:color w:val="1F2D3D"/>
          <w:sz w:val="17"/>
        </w:rPr>
        <w:br/>
        <w:t>/settings/rules     → Kategorisierungsregeln für CSV-Import</w:t>
      </w:r>
      <w:r>
        <w:rPr>
          <w:rFonts w:ascii="Courier New" w:hAnsi="Courier New"/>
          <w:color w:val="1F2D3D"/>
          <w:sz w:val="17"/>
        </w:rPr>
        <w:br/>
        <w:t>/settings/loans     → Kredite anlegen/bearbeiten</w:t>
      </w:r>
    </w:p>
    <w:p w14:paraId="3C20F6BF" w14:textId="77777777" w:rsidR="00E25D41" w:rsidRDefault="00E25D41"/>
    <w:p w14:paraId="57A6E05E" w14:textId="77777777" w:rsidR="00E25D41" w:rsidRDefault="00E25D41">
      <w:pPr>
        <w:pBdr>
          <w:bottom w:val="single" w:sz="6" w:space="1" w:color="AAAAAA"/>
        </w:pBdr>
      </w:pPr>
    </w:p>
    <w:p w14:paraId="37FA4DF7" w14:textId="77777777" w:rsidR="00E25D41" w:rsidRDefault="00E25D41"/>
    <w:p w14:paraId="188DD214" w14:textId="77777777" w:rsidR="00E25D41" w:rsidRDefault="00EA6913">
      <w:pPr>
        <w:pStyle w:val="berschrift2"/>
      </w:pPr>
      <w:r>
        <w:rPr>
          <w:color w:val="1E40AF"/>
          <w:sz w:val="30"/>
        </w:rPr>
        <w:t>4. Datenmodell</w:t>
      </w:r>
    </w:p>
    <w:p w14:paraId="13C0F879" w14:textId="77777777" w:rsidR="00E25D41" w:rsidRDefault="00E25D41"/>
    <w:p w14:paraId="6D08FE10" w14:textId="77777777" w:rsidR="00E25D41" w:rsidRDefault="00EA6913">
      <w:pPr>
        <w:pStyle w:val="berschrift3"/>
      </w:pPr>
      <w:r>
        <w:rPr>
          <w:color w:val="37518C"/>
          <w:sz w:val="24"/>
        </w:rPr>
        <w:lastRenderedPageBreak/>
        <w:t>Account</w:t>
      </w:r>
    </w:p>
    <w:tbl>
      <w:tblPr>
        <w:tblStyle w:val="Tabellenraster"/>
        <w:tblW w:w="0" w:type="auto"/>
        <w:tblLook w:val="04A0" w:firstRow="1" w:lastRow="0" w:firstColumn="1" w:lastColumn="0" w:noHBand="0" w:noVBand="1"/>
      </w:tblPr>
      <w:tblGrid>
        <w:gridCol w:w="2928"/>
        <w:gridCol w:w="2928"/>
        <w:gridCol w:w="2928"/>
      </w:tblGrid>
      <w:tr w:rsidR="00E25D41" w14:paraId="49009363" w14:textId="77777777">
        <w:tc>
          <w:tcPr>
            <w:tcW w:w="2928" w:type="dxa"/>
          </w:tcPr>
          <w:p w14:paraId="0D07B04A" w14:textId="77777777" w:rsidR="00E25D41" w:rsidRDefault="00EA6913">
            <w:r>
              <w:rPr>
                <w:b/>
                <w:sz w:val="18"/>
              </w:rPr>
              <w:t>Feld</w:t>
            </w:r>
          </w:p>
        </w:tc>
        <w:tc>
          <w:tcPr>
            <w:tcW w:w="2928" w:type="dxa"/>
          </w:tcPr>
          <w:p w14:paraId="7B02BFC0" w14:textId="77777777" w:rsidR="00E25D41" w:rsidRDefault="00EA6913">
            <w:r>
              <w:rPr>
                <w:b/>
                <w:sz w:val="18"/>
              </w:rPr>
              <w:t>Typ</w:t>
            </w:r>
          </w:p>
        </w:tc>
        <w:tc>
          <w:tcPr>
            <w:tcW w:w="2928" w:type="dxa"/>
          </w:tcPr>
          <w:p w14:paraId="338323C9" w14:textId="77777777" w:rsidR="00E25D41" w:rsidRDefault="00EA6913">
            <w:r>
              <w:rPr>
                <w:b/>
                <w:sz w:val="18"/>
              </w:rPr>
              <w:t>Beschreibung</w:t>
            </w:r>
          </w:p>
        </w:tc>
      </w:tr>
      <w:tr w:rsidR="00E25D41" w14:paraId="3365B517" w14:textId="77777777">
        <w:tc>
          <w:tcPr>
            <w:tcW w:w="2928" w:type="dxa"/>
          </w:tcPr>
          <w:p w14:paraId="36230DBD" w14:textId="77777777" w:rsidR="00E25D41" w:rsidRDefault="00EA6913">
            <w:r>
              <w:rPr>
                <w:sz w:val="18"/>
              </w:rPr>
              <w:t>id</w:t>
            </w:r>
          </w:p>
        </w:tc>
        <w:tc>
          <w:tcPr>
            <w:tcW w:w="2928" w:type="dxa"/>
          </w:tcPr>
          <w:p w14:paraId="79D2DE27" w14:textId="77777777" w:rsidR="00E25D41" w:rsidRDefault="00EA6913">
            <w:r>
              <w:rPr>
                <w:sz w:val="18"/>
              </w:rPr>
              <w:t>String (CUID)</w:t>
            </w:r>
          </w:p>
        </w:tc>
        <w:tc>
          <w:tcPr>
            <w:tcW w:w="2928" w:type="dxa"/>
          </w:tcPr>
          <w:p w14:paraId="29A17DD9" w14:textId="77777777" w:rsidR="00E25D41" w:rsidRDefault="00EA6913">
            <w:r>
              <w:rPr>
                <w:sz w:val="18"/>
              </w:rPr>
              <w:t>Primärschlüssel</w:t>
            </w:r>
          </w:p>
        </w:tc>
      </w:tr>
      <w:tr w:rsidR="00E25D41" w14:paraId="0971E29D" w14:textId="77777777">
        <w:tc>
          <w:tcPr>
            <w:tcW w:w="2928" w:type="dxa"/>
          </w:tcPr>
          <w:p w14:paraId="5FE1033A" w14:textId="77777777" w:rsidR="00E25D41" w:rsidRDefault="00EA6913">
            <w:r>
              <w:rPr>
                <w:sz w:val="18"/>
              </w:rPr>
              <w:t>name</w:t>
            </w:r>
          </w:p>
        </w:tc>
        <w:tc>
          <w:tcPr>
            <w:tcW w:w="2928" w:type="dxa"/>
          </w:tcPr>
          <w:p w14:paraId="5645BA09" w14:textId="77777777" w:rsidR="00E25D41" w:rsidRDefault="00EA6913">
            <w:r>
              <w:rPr>
                <w:sz w:val="18"/>
              </w:rPr>
              <w:t>String</w:t>
            </w:r>
          </w:p>
        </w:tc>
        <w:tc>
          <w:tcPr>
            <w:tcW w:w="2928" w:type="dxa"/>
          </w:tcPr>
          <w:p w14:paraId="4BFECFAC" w14:textId="77777777" w:rsidR="00E25D41" w:rsidRDefault="00EA6913">
            <w:r>
              <w:rPr>
                <w:sz w:val="18"/>
              </w:rPr>
              <w:t>Anzeigename</w:t>
            </w:r>
          </w:p>
        </w:tc>
      </w:tr>
      <w:tr w:rsidR="00E25D41" w14:paraId="4656B9AE" w14:textId="77777777">
        <w:tc>
          <w:tcPr>
            <w:tcW w:w="2928" w:type="dxa"/>
          </w:tcPr>
          <w:p w14:paraId="710F4E70" w14:textId="77777777" w:rsidR="00E25D41" w:rsidRDefault="00EA6913">
            <w:r>
              <w:rPr>
                <w:sz w:val="18"/>
              </w:rPr>
              <w:t>bank</w:t>
            </w:r>
          </w:p>
        </w:tc>
        <w:tc>
          <w:tcPr>
            <w:tcW w:w="2928" w:type="dxa"/>
          </w:tcPr>
          <w:p w14:paraId="734121BC" w14:textId="77777777" w:rsidR="00E25D41" w:rsidRDefault="00EA6913">
            <w:r>
              <w:rPr>
                <w:sz w:val="18"/>
              </w:rPr>
              <w:t>String?</w:t>
            </w:r>
          </w:p>
        </w:tc>
        <w:tc>
          <w:tcPr>
            <w:tcW w:w="2928" w:type="dxa"/>
          </w:tcPr>
          <w:p w14:paraId="24B81DAA" w14:textId="77777777" w:rsidR="00E25D41" w:rsidRDefault="00EA6913">
            <w:r>
              <w:rPr>
                <w:sz w:val="18"/>
              </w:rPr>
              <w:t>Bankname</w:t>
            </w:r>
          </w:p>
        </w:tc>
      </w:tr>
      <w:tr w:rsidR="00E25D41" w14:paraId="26D7ECA8" w14:textId="77777777">
        <w:tc>
          <w:tcPr>
            <w:tcW w:w="2928" w:type="dxa"/>
          </w:tcPr>
          <w:p w14:paraId="081E2786" w14:textId="77777777" w:rsidR="00E25D41" w:rsidRDefault="00EA6913">
            <w:r>
              <w:rPr>
                <w:sz w:val="18"/>
              </w:rPr>
              <w:t>iban</w:t>
            </w:r>
          </w:p>
        </w:tc>
        <w:tc>
          <w:tcPr>
            <w:tcW w:w="2928" w:type="dxa"/>
          </w:tcPr>
          <w:p w14:paraId="07DEF4F5" w14:textId="77777777" w:rsidR="00E25D41" w:rsidRDefault="00EA6913">
            <w:r>
              <w:rPr>
                <w:sz w:val="18"/>
              </w:rPr>
              <w:t>String?</w:t>
            </w:r>
          </w:p>
        </w:tc>
        <w:tc>
          <w:tcPr>
            <w:tcW w:w="2928" w:type="dxa"/>
          </w:tcPr>
          <w:p w14:paraId="0F68141A" w14:textId="77777777" w:rsidR="00E25D41" w:rsidRDefault="00EA6913">
            <w:r>
              <w:rPr>
                <w:sz w:val="18"/>
              </w:rPr>
              <w:t>IBAN (unique)</w:t>
            </w:r>
          </w:p>
        </w:tc>
      </w:tr>
      <w:tr w:rsidR="00E25D41" w14:paraId="53E34ADC" w14:textId="77777777">
        <w:tc>
          <w:tcPr>
            <w:tcW w:w="2928" w:type="dxa"/>
          </w:tcPr>
          <w:p w14:paraId="449EC03F" w14:textId="77777777" w:rsidR="00E25D41" w:rsidRDefault="00EA6913">
            <w:r>
              <w:rPr>
                <w:sz w:val="18"/>
              </w:rPr>
              <w:t>type</w:t>
            </w:r>
          </w:p>
        </w:tc>
        <w:tc>
          <w:tcPr>
            <w:tcW w:w="2928" w:type="dxa"/>
          </w:tcPr>
          <w:p w14:paraId="19421B36" w14:textId="77777777" w:rsidR="00E25D41" w:rsidRDefault="00EA6913">
            <w:r>
              <w:rPr>
                <w:sz w:val="18"/>
              </w:rPr>
              <w:t>Enum</w:t>
            </w:r>
          </w:p>
        </w:tc>
        <w:tc>
          <w:tcPr>
            <w:tcW w:w="2928" w:type="dxa"/>
          </w:tcPr>
          <w:p w14:paraId="181AB6CB" w14:textId="77777777" w:rsidR="00E25D41" w:rsidRDefault="00EA6913">
            <w:r>
              <w:rPr>
                <w:sz w:val="18"/>
              </w:rPr>
              <w:t>CHECKING · SAVINGS · CREDIT_CARD · CASH · INVESTMENT</w:t>
            </w:r>
          </w:p>
        </w:tc>
      </w:tr>
      <w:tr w:rsidR="00E25D41" w14:paraId="5C745664" w14:textId="77777777">
        <w:tc>
          <w:tcPr>
            <w:tcW w:w="2928" w:type="dxa"/>
          </w:tcPr>
          <w:p w14:paraId="51BBADD7" w14:textId="77777777" w:rsidR="00E25D41" w:rsidRDefault="00EA6913">
            <w:r>
              <w:rPr>
                <w:sz w:val="18"/>
              </w:rPr>
              <w:t>color</w:t>
            </w:r>
          </w:p>
        </w:tc>
        <w:tc>
          <w:tcPr>
            <w:tcW w:w="2928" w:type="dxa"/>
          </w:tcPr>
          <w:p w14:paraId="2808FBBB" w14:textId="77777777" w:rsidR="00E25D41" w:rsidRDefault="00EA6913">
            <w:r>
              <w:rPr>
                <w:sz w:val="18"/>
              </w:rPr>
              <w:t>String</w:t>
            </w:r>
          </w:p>
        </w:tc>
        <w:tc>
          <w:tcPr>
            <w:tcW w:w="2928" w:type="dxa"/>
          </w:tcPr>
          <w:p w14:paraId="7BADFA9D" w14:textId="77777777" w:rsidR="00E25D41" w:rsidRDefault="00EA6913">
            <w:r>
              <w:rPr>
                <w:sz w:val="18"/>
              </w:rPr>
              <w:t>Hex-Farbe für UI</w:t>
            </w:r>
          </w:p>
        </w:tc>
      </w:tr>
      <w:tr w:rsidR="00E25D41" w14:paraId="70C50CAD" w14:textId="77777777">
        <w:tc>
          <w:tcPr>
            <w:tcW w:w="2928" w:type="dxa"/>
          </w:tcPr>
          <w:p w14:paraId="76230FD1" w14:textId="77777777" w:rsidR="00E25D41" w:rsidRDefault="00EA6913">
            <w:r>
              <w:rPr>
                <w:sz w:val="18"/>
              </w:rPr>
              <w:t>icon</w:t>
            </w:r>
          </w:p>
        </w:tc>
        <w:tc>
          <w:tcPr>
            <w:tcW w:w="2928" w:type="dxa"/>
          </w:tcPr>
          <w:p w14:paraId="3A22CECB" w14:textId="77777777" w:rsidR="00E25D41" w:rsidRDefault="00EA6913">
            <w:r>
              <w:rPr>
                <w:sz w:val="18"/>
              </w:rPr>
              <w:t>String?</w:t>
            </w:r>
          </w:p>
        </w:tc>
        <w:tc>
          <w:tcPr>
            <w:tcW w:w="2928" w:type="dxa"/>
          </w:tcPr>
          <w:p w14:paraId="646423FA" w14:textId="77777777" w:rsidR="00E25D41" w:rsidRDefault="00EA6913">
            <w:r>
              <w:rPr>
                <w:sz w:val="18"/>
              </w:rPr>
              <w:t>Optionales Icon</w:t>
            </w:r>
          </w:p>
        </w:tc>
      </w:tr>
      <w:tr w:rsidR="00E25D41" w14:paraId="43435649" w14:textId="77777777">
        <w:tc>
          <w:tcPr>
            <w:tcW w:w="2928" w:type="dxa"/>
          </w:tcPr>
          <w:p w14:paraId="52844767" w14:textId="77777777" w:rsidR="00E25D41" w:rsidRDefault="00EA6913">
            <w:r>
              <w:rPr>
                <w:sz w:val="18"/>
              </w:rPr>
              <w:t>currentBalance</w:t>
            </w:r>
          </w:p>
        </w:tc>
        <w:tc>
          <w:tcPr>
            <w:tcW w:w="2928" w:type="dxa"/>
          </w:tcPr>
          <w:p w14:paraId="37B40C51" w14:textId="77777777" w:rsidR="00E25D41" w:rsidRDefault="00EA6913">
            <w:r>
              <w:rPr>
                <w:sz w:val="18"/>
              </w:rPr>
              <w:t>Float</w:t>
            </w:r>
          </w:p>
        </w:tc>
        <w:tc>
          <w:tcPr>
            <w:tcW w:w="2928" w:type="dxa"/>
          </w:tcPr>
          <w:p w14:paraId="1149475C" w14:textId="77777777" w:rsidR="00E25D41" w:rsidRDefault="00EA6913">
            <w:r>
              <w:rPr>
                <w:sz w:val="18"/>
              </w:rPr>
              <w:t>Aktueller Kontostand</w:t>
            </w:r>
          </w:p>
        </w:tc>
      </w:tr>
      <w:tr w:rsidR="00E25D41" w14:paraId="14911252" w14:textId="77777777">
        <w:tc>
          <w:tcPr>
            <w:tcW w:w="2928" w:type="dxa"/>
          </w:tcPr>
          <w:p w14:paraId="0951FB66" w14:textId="77777777" w:rsidR="00E25D41" w:rsidRDefault="00EA6913">
            <w:r>
              <w:rPr>
                <w:sz w:val="18"/>
              </w:rPr>
              <w:t>isActive</w:t>
            </w:r>
          </w:p>
        </w:tc>
        <w:tc>
          <w:tcPr>
            <w:tcW w:w="2928" w:type="dxa"/>
          </w:tcPr>
          <w:p w14:paraId="29263978" w14:textId="77777777" w:rsidR="00E25D41" w:rsidRDefault="00EA6913">
            <w:r>
              <w:rPr>
                <w:sz w:val="18"/>
              </w:rPr>
              <w:t>Boolean</w:t>
            </w:r>
          </w:p>
        </w:tc>
        <w:tc>
          <w:tcPr>
            <w:tcW w:w="2928" w:type="dxa"/>
          </w:tcPr>
          <w:p w14:paraId="3A777A06" w14:textId="77777777" w:rsidR="00E25D41" w:rsidRDefault="00EA6913">
            <w:r>
              <w:rPr>
                <w:sz w:val="18"/>
              </w:rPr>
              <w:t>Soft-Delete</w:t>
            </w:r>
          </w:p>
        </w:tc>
      </w:tr>
    </w:tbl>
    <w:p w14:paraId="1C789AF9" w14:textId="77777777" w:rsidR="00E25D41" w:rsidRDefault="00E25D41"/>
    <w:p w14:paraId="59DE0B5C" w14:textId="77777777" w:rsidR="00E25D41" w:rsidRDefault="00EA6913">
      <w:pPr>
        <w:pStyle w:val="berschrift3"/>
      </w:pPr>
      <w:r>
        <w:rPr>
          <w:color w:val="37518C"/>
          <w:sz w:val="24"/>
        </w:rPr>
        <w:t>CategoryGroup</w:t>
      </w:r>
    </w:p>
    <w:tbl>
      <w:tblPr>
        <w:tblStyle w:val="Tabellenraster"/>
        <w:tblW w:w="0" w:type="auto"/>
        <w:tblLook w:val="04A0" w:firstRow="1" w:lastRow="0" w:firstColumn="1" w:lastColumn="0" w:noHBand="0" w:noVBand="1"/>
      </w:tblPr>
      <w:tblGrid>
        <w:gridCol w:w="2928"/>
        <w:gridCol w:w="2928"/>
        <w:gridCol w:w="2928"/>
      </w:tblGrid>
      <w:tr w:rsidR="00E25D41" w14:paraId="518DDB5A" w14:textId="77777777">
        <w:tc>
          <w:tcPr>
            <w:tcW w:w="2928" w:type="dxa"/>
          </w:tcPr>
          <w:p w14:paraId="3666BE83" w14:textId="77777777" w:rsidR="00E25D41" w:rsidRDefault="00EA6913">
            <w:r>
              <w:rPr>
                <w:b/>
                <w:sz w:val="18"/>
              </w:rPr>
              <w:t>Feld</w:t>
            </w:r>
          </w:p>
        </w:tc>
        <w:tc>
          <w:tcPr>
            <w:tcW w:w="2928" w:type="dxa"/>
          </w:tcPr>
          <w:p w14:paraId="1EA76542" w14:textId="77777777" w:rsidR="00E25D41" w:rsidRDefault="00EA6913">
            <w:r>
              <w:rPr>
                <w:b/>
                <w:sz w:val="18"/>
              </w:rPr>
              <w:t>Typ</w:t>
            </w:r>
          </w:p>
        </w:tc>
        <w:tc>
          <w:tcPr>
            <w:tcW w:w="2928" w:type="dxa"/>
          </w:tcPr>
          <w:p w14:paraId="16E45B43" w14:textId="77777777" w:rsidR="00E25D41" w:rsidRDefault="00EA6913">
            <w:r>
              <w:rPr>
                <w:b/>
                <w:sz w:val="18"/>
              </w:rPr>
              <w:t>Beschreibung</w:t>
            </w:r>
          </w:p>
        </w:tc>
      </w:tr>
      <w:tr w:rsidR="00E25D41" w14:paraId="6303D1E9" w14:textId="77777777">
        <w:tc>
          <w:tcPr>
            <w:tcW w:w="2928" w:type="dxa"/>
          </w:tcPr>
          <w:p w14:paraId="4A24E682" w14:textId="77777777" w:rsidR="00E25D41" w:rsidRDefault="00EA6913">
            <w:r>
              <w:rPr>
                <w:sz w:val="18"/>
              </w:rPr>
              <w:t>id</w:t>
            </w:r>
          </w:p>
        </w:tc>
        <w:tc>
          <w:tcPr>
            <w:tcW w:w="2928" w:type="dxa"/>
          </w:tcPr>
          <w:p w14:paraId="04ABE8C4" w14:textId="77777777" w:rsidR="00E25D41" w:rsidRDefault="00EA6913">
            <w:r>
              <w:rPr>
                <w:sz w:val="18"/>
              </w:rPr>
              <w:t>String</w:t>
            </w:r>
          </w:p>
        </w:tc>
        <w:tc>
          <w:tcPr>
            <w:tcW w:w="2928" w:type="dxa"/>
          </w:tcPr>
          <w:p w14:paraId="520D4B05" w14:textId="77777777" w:rsidR="00E25D41" w:rsidRDefault="00EA6913">
            <w:r>
              <w:rPr>
                <w:sz w:val="18"/>
              </w:rPr>
              <w:t>PK</w:t>
            </w:r>
          </w:p>
        </w:tc>
      </w:tr>
      <w:tr w:rsidR="00E25D41" w14:paraId="571810A5" w14:textId="77777777">
        <w:tc>
          <w:tcPr>
            <w:tcW w:w="2928" w:type="dxa"/>
          </w:tcPr>
          <w:p w14:paraId="2498C258" w14:textId="77777777" w:rsidR="00E25D41" w:rsidRDefault="00EA6913">
            <w:r>
              <w:rPr>
                <w:sz w:val="18"/>
              </w:rPr>
              <w:t>name</w:t>
            </w:r>
          </w:p>
        </w:tc>
        <w:tc>
          <w:tcPr>
            <w:tcW w:w="2928" w:type="dxa"/>
          </w:tcPr>
          <w:p w14:paraId="136476A0" w14:textId="77777777" w:rsidR="00E25D41" w:rsidRDefault="00EA6913">
            <w:r>
              <w:rPr>
                <w:sz w:val="18"/>
              </w:rPr>
              <w:t>String</w:t>
            </w:r>
          </w:p>
        </w:tc>
        <w:tc>
          <w:tcPr>
            <w:tcW w:w="2928" w:type="dxa"/>
          </w:tcPr>
          <w:p w14:paraId="102784A3" w14:textId="77777777" w:rsidR="00E25D41" w:rsidRDefault="00EA6913">
            <w:r>
              <w:rPr>
                <w:sz w:val="18"/>
              </w:rPr>
              <w:t>Gruppenname</w:t>
            </w:r>
          </w:p>
        </w:tc>
      </w:tr>
      <w:tr w:rsidR="00E25D41" w14:paraId="0C02FC48" w14:textId="77777777">
        <w:tc>
          <w:tcPr>
            <w:tcW w:w="2928" w:type="dxa"/>
          </w:tcPr>
          <w:p w14:paraId="514362F5" w14:textId="77777777" w:rsidR="00E25D41" w:rsidRDefault="00EA6913">
            <w:r>
              <w:rPr>
                <w:sz w:val="18"/>
              </w:rPr>
              <w:t>accountId</w:t>
            </w:r>
          </w:p>
        </w:tc>
        <w:tc>
          <w:tcPr>
            <w:tcW w:w="2928" w:type="dxa"/>
          </w:tcPr>
          <w:p w14:paraId="213822C1" w14:textId="77777777" w:rsidR="00E25D41" w:rsidRDefault="00EA6913">
            <w:r>
              <w:rPr>
                <w:sz w:val="18"/>
              </w:rPr>
              <w:t>String</w:t>
            </w:r>
          </w:p>
        </w:tc>
        <w:tc>
          <w:tcPr>
            <w:tcW w:w="2928" w:type="dxa"/>
          </w:tcPr>
          <w:p w14:paraId="019A001D" w14:textId="77777777" w:rsidR="00E25D41" w:rsidRDefault="00EA6913">
            <w:r>
              <w:rPr>
                <w:sz w:val="18"/>
              </w:rPr>
              <w:t>Konto-Zugehörigkeit (pro-Konto)</w:t>
            </w:r>
          </w:p>
        </w:tc>
      </w:tr>
      <w:tr w:rsidR="00E25D41" w14:paraId="21CF94D0" w14:textId="77777777">
        <w:tc>
          <w:tcPr>
            <w:tcW w:w="2928" w:type="dxa"/>
          </w:tcPr>
          <w:p w14:paraId="6994FBEB" w14:textId="77777777" w:rsidR="00E25D41" w:rsidRDefault="00EA6913">
            <w:r>
              <w:rPr>
                <w:sz w:val="18"/>
              </w:rPr>
              <w:t>sortOrder</w:t>
            </w:r>
          </w:p>
        </w:tc>
        <w:tc>
          <w:tcPr>
            <w:tcW w:w="2928" w:type="dxa"/>
          </w:tcPr>
          <w:p w14:paraId="139160B2" w14:textId="77777777" w:rsidR="00E25D41" w:rsidRDefault="00EA6913">
            <w:r>
              <w:rPr>
                <w:sz w:val="18"/>
              </w:rPr>
              <w:t>Int</w:t>
            </w:r>
          </w:p>
        </w:tc>
        <w:tc>
          <w:tcPr>
            <w:tcW w:w="2928" w:type="dxa"/>
          </w:tcPr>
          <w:p w14:paraId="4B374143" w14:textId="77777777" w:rsidR="00E25D41" w:rsidRDefault="00EA6913">
            <w:r>
              <w:rPr>
                <w:sz w:val="18"/>
              </w:rPr>
              <w:t>Reihenfolge</w:t>
            </w:r>
          </w:p>
        </w:tc>
      </w:tr>
    </w:tbl>
    <w:p w14:paraId="338CB180" w14:textId="77777777" w:rsidR="00E25D41" w:rsidRDefault="00E25D41"/>
    <w:p w14:paraId="37824F58" w14:textId="77777777" w:rsidR="00E25D41" w:rsidRDefault="00EA6913">
      <w:pPr>
        <w:pStyle w:val="berschrift3"/>
      </w:pPr>
      <w:r>
        <w:rPr>
          <w:color w:val="37518C"/>
          <w:sz w:val="24"/>
        </w:rPr>
        <w:t>Category</w:t>
      </w:r>
    </w:p>
    <w:tbl>
      <w:tblPr>
        <w:tblStyle w:val="Tabellenraster"/>
        <w:tblW w:w="0" w:type="auto"/>
        <w:tblLook w:val="04A0" w:firstRow="1" w:lastRow="0" w:firstColumn="1" w:lastColumn="0" w:noHBand="0" w:noVBand="1"/>
      </w:tblPr>
      <w:tblGrid>
        <w:gridCol w:w="2928"/>
        <w:gridCol w:w="2928"/>
        <w:gridCol w:w="2928"/>
      </w:tblGrid>
      <w:tr w:rsidR="00E25D41" w14:paraId="4E2EAE34" w14:textId="77777777">
        <w:tc>
          <w:tcPr>
            <w:tcW w:w="2928" w:type="dxa"/>
          </w:tcPr>
          <w:p w14:paraId="1D2AC6A0" w14:textId="77777777" w:rsidR="00E25D41" w:rsidRDefault="00EA6913">
            <w:r>
              <w:rPr>
                <w:b/>
                <w:sz w:val="18"/>
              </w:rPr>
              <w:t>Feld</w:t>
            </w:r>
          </w:p>
        </w:tc>
        <w:tc>
          <w:tcPr>
            <w:tcW w:w="2928" w:type="dxa"/>
          </w:tcPr>
          <w:p w14:paraId="0D12B1EF" w14:textId="77777777" w:rsidR="00E25D41" w:rsidRDefault="00EA6913">
            <w:r>
              <w:rPr>
                <w:b/>
                <w:sz w:val="18"/>
              </w:rPr>
              <w:t>Typ</w:t>
            </w:r>
          </w:p>
        </w:tc>
        <w:tc>
          <w:tcPr>
            <w:tcW w:w="2928" w:type="dxa"/>
          </w:tcPr>
          <w:p w14:paraId="2140CE15" w14:textId="77777777" w:rsidR="00E25D41" w:rsidRDefault="00EA6913">
            <w:r>
              <w:rPr>
                <w:b/>
                <w:sz w:val="18"/>
              </w:rPr>
              <w:t>Beschreibung</w:t>
            </w:r>
          </w:p>
        </w:tc>
      </w:tr>
      <w:tr w:rsidR="00E25D41" w14:paraId="663DE82E" w14:textId="77777777">
        <w:tc>
          <w:tcPr>
            <w:tcW w:w="2928" w:type="dxa"/>
          </w:tcPr>
          <w:p w14:paraId="6FDDF208" w14:textId="77777777" w:rsidR="00E25D41" w:rsidRDefault="00EA6913">
            <w:r>
              <w:rPr>
                <w:sz w:val="18"/>
              </w:rPr>
              <w:t>id</w:t>
            </w:r>
          </w:p>
        </w:tc>
        <w:tc>
          <w:tcPr>
            <w:tcW w:w="2928" w:type="dxa"/>
          </w:tcPr>
          <w:p w14:paraId="309B0163" w14:textId="77777777" w:rsidR="00E25D41" w:rsidRDefault="00EA6913">
            <w:r>
              <w:rPr>
                <w:sz w:val="18"/>
              </w:rPr>
              <w:t>String</w:t>
            </w:r>
          </w:p>
        </w:tc>
        <w:tc>
          <w:tcPr>
            <w:tcW w:w="2928" w:type="dxa"/>
          </w:tcPr>
          <w:p w14:paraId="4590FCC5" w14:textId="77777777" w:rsidR="00E25D41" w:rsidRDefault="00EA6913">
            <w:r>
              <w:rPr>
                <w:sz w:val="18"/>
              </w:rPr>
              <w:t>PK</w:t>
            </w:r>
          </w:p>
        </w:tc>
      </w:tr>
      <w:tr w:rsidR="00E25D41" w14:paraId="4699E98E" w14:textId="77777777">
        <w:tc>
          <w:tcPr>
            <w:tcW w:w="2928" w:type="dxa"/>
          </w:tcPr>
          <w:p w14:paraId="70012C03" w14:textId="77777777" w:rsidR="00E25D41" w:rsidRDefault="00EA6913">
            <w:r>
              <w:rPr>
                <w:sz w:val="18"/>
              </w:rPr>
              <w:t>name</w:t>
            </w:r>
          </w:p>
        </w:tc>
        <w:tc>
          <w:tcPr>
            <w:tcW w:w="2928" w:type="dxa"/>
          </w:tcPr>
          <w:p w14:paraId="7802603A" w14:textId="77777777" w:rsidR="00E25D41" w:rsidRDefault="00EA6913">
            <w:r>
              <w:rPr>
                <w:sz w:val="18"/>
              </w:rPr>
              <w:t>String</w:t>
            </w:r>
          </w:p>
        </w:tc>
        <w:tc>
          <w:tcPr>
            <w:tcW w:w="2928" w:type="dxa"/>
          </w:tcPr>
          <w:p w14:paraId="0E329C11" w14:textId="77777777" w:rsidR="00E25D41" w:rsidRDefault="00EA6913">
            <w:r>
              <w:rPr>
                <w:sz w:val="18"/>
              </w:rPr>
              <w:t>Kategoriename</w:t>
            </w:r>
          </w:p>
        </w:tc>
      </w:tr>
      <w:tr w:rsidR="00E25D41" w14:paraId="689654B4" w14:textId="77777777">
        <w:tc>
          <w:tcPr>
            <w:tcW w:w="2928" w:type="dxa"/>
          </w:tcPr>
          <w:p w14:paraId="19A1BAF7" w14:textId="77777777" w:rsidR="00E25D41" w:rsidRDefault="00EA6913">
            <w:r>
              <w:rPr>
                <w:sz w:val="18"/>
              </w:rPr>
              <w:t>color</w:t>
            </w:r>
          </w:p>
        </w:tc>
        <w:tc>
          <w:tcPr>
            <w:tcW w:w="2928" w:type="dxa"/>
          </w:tcPr>
          <w:p w14:paraId="6C8E490E" w14:textId="77777777" w:rsidR="00E25D41" w:rsidRDefault="00EA6913">
            <w:r>
              <w:rPr>
                <w:sz w:val="18"/>
              </w:rPr>
              <w:t>String</w:t>
            </w:r>
          </w:p>
        </w:tc>
        <w:tc>
          <w:tcPr>
            <w:tcW w:w="2928" w:type="dxa"/>
          </w:tcPr>
          <w:p w14:paraId="29958830" w14:textId="77777777" w:rsidR="00E25D41" w:rsidRDefault="00EA6913">
            <w:r>
              <w:rPr>
                <w:sz w:val="18"/>
              </w:rPr>
              <w:t>Hex-Farbe</w:t>
            </w:r>
          </w:p>
        </w:tc>
      </w:tr>
      <w:tr w:rsidR="00E25D41" w14:paraId="2F92BE1D" w14:textId="77777777">
        <w:tc>
          <w:tcPr>
            <w:tcW w:w="2928" w:type="dxa"/>
          </w:tcPr>
          <w:p w14:paraId="6A3C713A" w14:textId="77777777" w:rsidR="00E25D41" w:rsidRDefault="00EA6913">
            <w:r>
              <w:rPr>
                <w:sz w:val="18"/>
              </w:rPr>
              <w:t>icon</w:t>
            </w:r>
          </w:p>
        </w:tc>
        <w:tc>
          <w:tcPr>
            <w:tcW w:w="2928" w:type="dxa"/>
          </w:tcPr>
          <w:p w14:paraId="2BD0B73B" w14:textId="77777777" w:rsidR="00E25D41" w:rsidRDefault="00EA6913">
            <w:r>
              <w:rPr>
                <w:sz w:val="18"/>
              </w:rPr>
              <w:t>String?</w:t>
            </w:r>
          </w:p>
        </w:tc>
        <w:tc>
          <w:tcPr>
            <w:tcW w:w="2928" w:type="dxa"/>
          </w:tcPr>
          <w:p w14:paraId="01122143" w14:textId="77777777" w:rsidR="00E25D41" w:rsidRDefault="00EA6913">
            <w:r>
              <w:rPr>
                <w:sz w:val="18"/>
              </w:rPr>
              <w:t>Optionales Icon</w:t>
            </w:r>
          </w:p>
        </w:tc>
      </w:tr>
      <w:tr w:rsidR="00E25D41" w14:paraId="1DC66CD2" w14:textId="77777777">
        <w:tc>
          <w:tcPr>
            <w:tcW w:w="2928" w:type="dxa"/>
          </w:tcPr>
          <w:p w14:paraId="2B942FE9" w14:textId="77777777" w:rsidR="00E25D41" w:rsidRDefault="00EA6913">
            <w:r>
              <w:rPr>
                <w:sz w:val="18"/>
              </w:rPr>
              <w:t>type</w:t>
            </w:r>
          </w:p>
        </w:tc>
        <w:tc>
          <w:tcPr>
            <w:tcW w:w="2928" w:type="dxa"/>
          </w:tcPr>
          <w:p w14:paraId="6EFEC6A9" w14:textId="77777777" w:rsidR="00E25D41" w:rsidRDefault="00EA6913">
            <w:r>
              <w:rPr>
                <w:sz w:val="18"/>
              </w:rPr>
              <w:t>Enum</w:t>
            </w:r>
          </w:p>
        </w:tc>
        <w:tc>
          <w:tcPr>
            <w:tcW w:w="2928" w:type="dxa"/>
          </w:tcPr>
          <w:p w14:paraId="3F182EC1" w14:textId="77777777" w:rsidR="00E25D41" w:rsidRDefault="00EA6913">
            <w:r>
              <w:rPr>
                <w:sz w:val="18"/>
              </w:rPr>
              <w:t>INCOME · EXPENSE · TRANSFER</w:t>
            </w:r>
          </w:p>
        </w:tc>
      </w:tr>
      <w:tr w:rsidR="00E25D41" w14:paraId="68D4BC83" w14:textId="77777777">
        <w:tc>
          <w:tcPr>
            <w:tcW w:w="2928" w:type="dxa"/>
          </w:tcPr>
          <w:p w14:paraId="60496B6F" w14:textId="77777777" w:rsidR="00E25D41" w:rsidRDefault="00EA6913">
            <w:r>
              <w:rPr>
                <w:sz w:val="18"/>
              </w:rPr>
              <w:t>groupId</w:t>
            </w:r>
          </w:p>
        </w:tc>
        <w:tc>
          <w:tcPr>
            <w:tcW w:w="2928" w:type="dxa"/>
          </w:tcPr>
          <w:p w14:paraId="7BAB7589" w14:textId="77777777" w:rsidR="00E25D41" w:rsidRDefault="00EA6913">
            <w:r>
              <w:rPr>
                <w:sz w:val="18"/>
              </w:rPr>
              <w:t>String?</w:t>
            </w:r>
          </w:p>
        </w:tc>
        <w:tc>
          <w:tcPr>
            <w:tcW w:w="2928" w:type="dxa"/>
          </w:tcPr>
          <w:p w14:paraId="7BC8FE67" w14:textId="77777777" w:rsidR="00E25D41" w:rsidRDefault="00EA6913">
            <w:r>
              <w:rPr>
                <w:sz w:val="18"/>
              </w:rPr>
              <w:t>Zugehörige Gruppe</w:t>
            </w:r>
          </w:p>
        </w:tc>
      </w:tr>
      <w:tr w:rsidR="00E25D41" w14:paraId="1B8944BC" w14:textId="77777777">
        <w:tc>
          <w:tcPr>
            <w:tcW w:w="2928" w:type="dxa"/>
          </w:tcPr>
          <w:p w14:paraId="4450DA9C" w14:textId="77777777" w:rsidR="00E25D41" w:rsidRDefault="00EA6913">
            <w:r>
              <w:rPr>
                <w:sz w:val="18"/>
              </w:rPr>
              <w:t>sortOrder</w:t>
            </w:r>
          </w:p>
        </w:tc>
        <w:tc>
          <w:tcPr>
            <w:tcW w:w="2928" w:type="dxa"/>
          </w:tcPr>
          <w:p w14:paraId="6CDF7786" w14:textId="77777777" w:rsidR="00E25D41" w:rsidRDefault="00EA6913">
            <w:r>
              <w:rPr>
                <w:sz w:val="18"/>
              </w:rPr>
              <w:t>Int</w:t>
            </w:r>
          </w:p>
        </w:tc>
        <w:tc>
          <w:tcPr>
            <w:tcW w:w="2928" w:type="dxa"/>
          </w:tcPr>
          <w:p w14:paraId="53F93C40" w14:textId="77777777" w:rsidR="00E25D41" w:rsidRDefault="00EA6913">
            <w:r>
              <w:rPr>
                <w:sz w:val="18"/>
              </w:rPr>
              <w:t>Reihenfolge</w:t>
            </w:r>
          </w:p>
        </w:tc>
      </w:tr>
      <w:tr w:rsidR="00E25D41" w14:paraId="4D6C1EFC" w14:textId="77777777">
        <w:tc>
          <w:tcPr>
            <w:tcW w:w="2928" w:type="dxa"/>
          </w:tcPr>
          <w:p w14:paraId="7C1E9FD5" w14:textId="77777777" w:rsidR="00E25D41" w:rsidRDefault="00EA6913">
            <w:r>
              <w:rPr>
                <w:sz w:val="18"/>
              </w:rPr>
              <w:t>isActive</w:t>
            </w:r>
          </w:p>
        </w:tc>
        <w:tc>
          <w:tcPr>
            <w:tcW w:w="2928" w:type="dxa"/>
          </w:tcPr>
          <w:p w14:paraId="3DE6AFC8" w14:textId="77777777" w:rsidR="00E25D41" w:rsidRDefault="00EA6913">
            <w:r>
              <w:rPr>
                <w:sz w:val="18"/>
              </w:rPr>
              <w:t>Boolean</w:t>
            </w:r>
          </w:p>
        </w:tc>
        <w:tc>
          <w:tcPr>
            <w:tcW w:w="2928" w:type="dxa"/>
          </w:tcPr>
          <w:p w14:paraId="55F259CE" w14:textId="77777777" w:rsidR="00E25D41" w:rsidRDefault="00EA6913">
            <w:r>
              <w:rPr>
                <w:sz w:val="18"/>
              </w:rPr>
              <w:t>Soft-Delete</w:t>
            </w:r>
          </w:p>
        </w:tc>
      </w:tr>
      <w:tr w:rsidR="00E25D41" w14:paraId="0E4E6A41" w14:textId="77777777">
        <w:tc>
          <w:tcPr>
            <w:tcW w:w="2928" w:type="dxa"/>
          </w:tcPr>
          <w:p w14:paraId="47ED79A5" w14:textId="77777777" w:rsidR="00E25D41" w:rsidRDefault="00EA6913">
            <w:r>
              <w:rPr>
                <w:sz w:val="18"/>
              </w:rPr>
              <w:t>subAccountGroupId</w:t>
            </w:r>
          </w:p>
        </w:tc>
        <w:tc>
          <w:tcPr>
            <w:tcW w:w="2928" w:type="dxa"/>
          </w:tcPr>
          <w:p w14:paraId="7C608F72" w14:textId="77777777" w:rsidR="00E25D41" w:rsidRDefault="00EA6913">
            <w:r>
              <w:rPr>
                <w:sz w:val="18"/>
              </w:rPr>
              <w:t>String?</w:t>
            </w:r>
          </w:p>
        </w:tc>
        <w:tc>
          <w:tcPr>
            <w:tcW w:w="2928" w:type="dxa"/>
          </w:tcPr>
          <w:p w14:paraId="1F6C06D2" w14:textId="77777777" w:rsidR="00E25D41" w:rsidRDefault="00EA6913">
            <w:r>
              <w:rPr>
                <w:sz w:val="18"/>
              </w:rPr>
              <w:t>Verknüpftes Unterkonto (optional)</w:t>
            </w:r>
          </w:p>
        </w:tc>
      </w:tr>
      <w:tr w:rsidR="00E25D41" w14:paraId="012568D8" w14:textId="77777777">
        <w:tc>
          <w:tcPr>
            <w:tcW w:w="2928" w:type="dxa"/>
          </w:tcPr>
          <w:p w14:paraId="714EE96C" w14:textId="77777777" w:rsidR="00E25D41" w:rsidRDefault="00EA6913">
            <w:r>
              <w:rPr>
                <w:sz w:val="18"/>
              </w:rPr>
              <w:t>subAccountLinkType</w:t>
            </w:r>
          </w:p>
        </w:tc>
        <w:tc>
          <w:tcPr>
            <w:tcW w:w="2928" w:type="dxa"/>
          </w:tcPr>
          <w:p w14:paraId="7B5DBBB5" w14:textId="77777777" w:rsidR="00E25D41" w:rsidRDefault="00EA6913">
            <w:r>
              <w:rPr>
                <w:sz w:val="18"/>
              </w:rPr>
              <w:t>String</w:t>
            </w:r>
          </w:p>
        </w:tc>
        <w:tc>
          <w:tcPr>
            <w:tcW w:w="2928" w:type="dxa"/>
          </w:tcPr>
          <w:p w14:paraId="55F7091C" w14:textId="77777777" w:rsidR="00E25D41" w:rsidRDefault="00EA6913">
            <w:r>
              <w:rPr>
                <w:sz w:val="18"/>
              </w:rPr>
              <w:t>BOOKING · TRANSFER (default: BOOKING)</w:t>
            </w:r>
          </w:p>
        </w:tc>
      </w:tr>
    </w:tbl>
    <w:p w14:paraId="1333C8A4" w14:textId="77777777" w:rsidR="00E25D41" w:rsidRDefault="00E25D41"/>
    <w:p w14:paraId="44A4E876" w14:textId="77777777" w:rsidR="00E25D41" w:rsidRDefault="00EA6913">
      <w:pPr>
        <w:pStyle w:val="berschrift3"/>
      </w:pPr>
      <w:r>
        <w:rPr>
          <w:color w:val="37518C"/>
          <w:sz w:val="24"/>
        </w:rPr>
        <w:t>Transaction</w:t>
      </w:r>
    </w:p>
    <w:tbl>
      <w:tblPr>
        <w:tblStyle w:val="Tabellenraster"/>
        <w:tblW w:w="0" w:type="auto"/>
        <w:tblLook w:val="04A0" w:firstRow="1" w:lastRow="0" w:firstColumn="1" w:lastColumn="0" w:noHBand="0" w:noVBand="1"/>
      </w:tblPr>
      <w:tblGrid>
        <w:gridCol w:w="2928"/>
        <w:gridCol w:w="2928"/>
        <w:gridCol w:w="2928"/>
      </w:tblGrid>
      <w:tr w:rsidR="00E25D41" w14:paraId="7BBEF4D5" w14:textId="77777777">
        <w:tc>
          <w:tcPr>
            <w:tcW w:w="2928" w:type="dxa"/>
          </w:tcPr>
          <w:p w14:paraId="0576D4A5" w14:textId="77777777" w:rsidR="00E25D41" w:rsidRDefault="00EA6913">
            <w:r>
              <w:rPr>
                <w:b/>
                <w:sz w:val="18"/>
              </w:rPr>
              <w:t>Feld</w:t>
            </w:r>
          </w:p>
        </w:tc>
        <w:tc>
          <w:tcPr>
            <w:tcW w:w="2928" w:type="dxa"/>
          </w:tcPr>
          <w:p w14:paraId="3AC86A99" w14:textId="77777777" w:rsidR="00E25D41" w:rsidRDefault="00EA6913">
            <w:r>
              <w:rPr>
                <w:b/>
                <w:sz w:val="18"/>
              </w:rPr>
              <w:t>Typ</w:t>
            </w:r>
          </w:p>
        </w:tc>
        <w:tc>
          <w:tcPr>
            <w:tcW w:w="2928" w:type="dxa"/>
          </w:tcPr>
          <w:p w14:paraId="35AE5350" w14:textId="77777777" w:rsidR="00E25D41" w:rsidRDefault="00EA6913">
            <w:r>
              <w:rPr>
                <w:b/>
                <w:sz w:val="18"/>
              </w:rPr>
              <w:t>Beschreibung</w:t>
            </w:r>
          </w:p>
        </w:tc>
      </w:tr>
      <w:tr w:rsidR="00E25D41" w14:paraId="240A2788" w14:textId="77777777">
        <w:tc>
          <w:tcPr>
            <w:tcW w:w="2928" w:type="dxa"/>
          </w:tcPr>
          <w:p w14:paraId="67C3883C" w14:textId="77777777" w:rsidR="00E25D41" w:rsidRDefault="00EA6913">
            <w:r>
              <w:rPr>
                <w:sz w:val="18"/>
              </w:rPr>
              <w:t>id</w:t>
            </w:r>
          </w:p>
        </w:tc>
        <w:tc>
          <w:tcPr>
            <w:tcW w:w="2928" w:type="dxa"/>
          </w:tcPr>
          <w:p w14:paraId="534E658C" w14:textId="77777777" w:rsidR="00E25D41" w:rsidRDefault="00EA6913">
            <w:r>
              <w:rPr>
                <w:sz w:val="18"/>
              </w:rPr>
              <w:t>String</w:t>
            </w:r>
          </w:p>
        </w:tc>
        <w:tc>
          <w:tcPr>
            <w:tcW w:w="2928" w:type="dxa"/>
          </w:tcPr>
          <w:p w14:paraId="019AA074" w14:textId="77777777" w:rsidR="00E25D41" w:rsidRDefault="00EA6913">
            <w:r>
              <w:rPr>
                <w:sz w:val="18"/>
              </w:rPr>
              <w:t>PK</w:t>
            </w:r>
          </w:p>
        </w:tc>
      </w:tr>
      <w:tr w:rsidR="00E25D41" w14:paraId="3C16FB80" w14:textId="77777777">
        <w:tc>
          <w:tcPr>
            <w:tcW w:w="2928" w:type="dxa"/>
          </w:tcPr>
          <w:p w14:paraId="349B5863" w14:textId="77777777" w:rsidR="00E25D41" w:rsidRDefault="00EA6913">
            <w:r>
              <w:rPr>
                <w:sz w:val="18"/>
              </w:rPr>
              <w:t>date</w:t>
            </w:r>
          </w:p>
        </w:tc>
        <w:tc>
          <w:tcPr>
            <w:tcW w:w="2928" w:type="dxa"/>
          </w:tcPr>
          <w:p w14:paraId="469A93FC" w14:textId="77777777" w:rsidR="00E25D41" w:rsidRDefault="00EA6913">
            <w:r>
              <w:rPr>
                <w:sz w:val="18"/>
              </w:rPr>
              <w:t>DateTime</w:t>
            </w:r>
          </w:p>
        </w:tc>
        <w:tc>
          <w:tcPr>
            <w:tcW w:w="2928" w:type="dxa"/>
          </w:tcPr>
          <w:p w14:paraId="332C0DB7" w14:textId="77777777" w:rsidR="00E25D41" w:rsidRDefault="00EA6913">
            <w:r>
              <w:rPr>
                <w:sz w:val="18"/>
              </w:rPr>
              <w:t>Buchungsdatum</w:t>
            </w:r>
          </w:p>
        </w:tc>
      </w:tr>
      <w:tr w:rsidR="00E25D41" w14:paraId="6109D6D3" w14:textId="77777777">
        <w:tc>
          <w:tcPr>
            <w:tcW w:w="2928" w:type="dxa"/>
          </w:tcPr>
          <w:p w14:paraId="58BB250E" w14:textId="77777777" w:rsidR="00E25D41" w:rsidRDefault="00EA6913">
            <w:r>
              <w:rPr>
                <w:sz w:val="18"/>
              </w:rPr>
              <w:t>amount</w:t>
            </w:r>
          </w:p>
        </w:tc>
        <w:tc>
          <w:tcPr>
            <w:tcW w:w="2928" w:type="dxa"/>
          </w:tcPr>
          <w:p w14:paraId="1E8975D6" w14:textId="77777777" w:rsidR="00E25D41" w:rsidRDefault="00EA6913">
            <w:r>
              <w:rPr>
                <w:sz w:val="18"/>
              </w:rPr>
              <w:t>Float</w:t>
            </w:r>
          </w:p>
        </w:tc>
        <w:tc>
          <w:tcPr>
            <w:tcW w:w="2928" w:type="dxa"/>
          </w:tcPr>
          <w:p w14:paraId="1A7A4DDD" w14:textId="77777777" w:rsidR="00E25D41" w:rsidRDefault="00EA6913">
            <w:r>
              <w:rPr>
                <w:sz w:val="18"/>
              </w:rPr>
              <w:t>Betrag (negativ = Ausgabe, positiv = Einnahme)</w:t>
            </w:r>
          </w:p>
        </w:tc>
      </w:tr>
      <w:tr w:rsidR="00E25D41" w14:paraId="76EEBF4D" w14:textId="77777777">
        <w:tc>
          <w:tcPr>
            <w:tcW w:w="2928" w:type="dxa"/>
          </w:tcPr>
          <w:p w14:paraId="518337B1" w14:textId="77777777" w:rsidR="00E25D41" w:rsidRDefault="00EA6913">
            <w:r>
              <w:rPr>
                <w:sz w:val="18"/>
              </w:rPr>
              <w:t>description</w:t>
            </w:r>
          </w:p>
        </w:tc>
        <w:tc>
          <w:tcPr>
            <w:tcW w:w="2928" w:type="dxa"/>
          </w:tcPr>
          <w:p w14:paraId="31FC4F61" w14:textId="77777777" w:rsidR="00E25D41" w:rsidRDefault="00EA6913">
            <w:r>
              <w:rPr>
                <w:sz w:val="18"/>
              </w:rPr>
              <w:t>String</w:t>
            </w:r>
          </w:p>
        </w:tc>
        <w:tc>
          <w:tcPr>
            <w:tcW w:w="2928" w:type="dxa"/>
          </w:tcPr>
          <w:p w14:paraId="377DFA0E" w14:textId="77777777" w:rsidR="00E25D41" w:rsidRDefault="00EA6913">
            <w:r>
              <w:rPr>
                <w:sz w:val="18"/>
              </w:rPr>
              <w:t>Beschreibungstext</w:t>
            </w:r>
          </w:p>
        </w:tc>
      </w:tr>
      <w:tr w:rsidR="00E25D41" w14:paraId="13C5C068" w14:textId="77777777">
        <w:tc>
          <w:tcPr>
            <w:tcW w:w="2928" w:type="dxa"/>
          </w:tcPr>
          <w:p w14:paraId="402DF378" w14:textId="77777777" w:rsidR="00E25D41" w:rsidRDefault="00EA6913">
            <w:r>
              <w:rPr>
                <w:sz w:val="18"/>
              </w:rPr>
              <w:t>payee</w:t>
            </w:r>
          </w:p>
        </w:tc>
        <w:tc>
          <w:tcPr>
            <w:tcW w:w="2928" w:type="dxa"/>
          </w:tcPr>
          <w:p w14:paraId="3DE21E3B" w14:textId="77777777" w:rsidR="00E25D41" w:rsidRDefault="00EA6913">
            <w:r>
              <w:rPr>
                <w:sz w:val="18"/>
              </w:rPr>
              <w:t>String?</w:t>
            </w:r>
          </w:p>
        </w:tc>
        <w:tc>
          <w:tcPr>
            <w:tcW w:w="2928" w:type="dxa"/>
          </w:tcPr>
          <w:p w14:paraId="26AE9CE5" w14:textId="77777777" w:rsidR="00E25D41" w:rsidRDefault="00EA6913">
            <w:r>
              <w:rPr>
                <w:sz w:val="18"/>
              </w:rPr>
              <w:t>Auftraggeber / Empfänger</w:t>
            </w:r>
          </w:p>
        </w:tc>
      </w:tr>
      <w:tr w:rsidR="00E25D41" w14:paraId="319F02F2" w14:textId="77777777">
        <w:tc>
          <w:tcPr>
            <w:tcW w:w="2928" w:type="dxa"/>
          </w:tcPr>
          <w:p w14:paraId="247306A3" w14:textId="77777777" w:rsidR="00E25D41" w:rsidRDefault="00EA6913">
            <w:r>
              <w:rPr>
                <w:sz w:val="18"/>
              </w:rPr>
              <w:t>notes</w:t>
            </w:r>
          </w:p>
        </w:tc>
        <w:tc>
          <w:tcPr>
            <w:tcW w:w="2928" w:type="dxa"/>
          </w:tcPr>
          <w:p w14:paraId="6BD25F2C" w14:textId="77777777" w:rsidR="00E25D41" w:rsidRDefault="00EA6913">
            <w:r>
              <w:rPr>
                <w:sz w:val="18"/>
              </w:rPr>
              <w:t>String?</w:t>
            </w:r>
          </w:p>
        </w:tc>
        <w:tc>
          <w:tcPr>
            <w:tcW w:w="2928" w:type="dxa"/>
          </w:tcPr>
          <w:p w14:paraId="009A1186" w14:textId="77777777" w:rsidR="00E25D41" w:rsidRDefault="00EA6913">
            <w:r>
              <w:rPr>
                <w:sz w:val="18"/>
              </w:rPr>
              <w:t>Notizen</w:t>
            </w:r>
          </w:p>
        </w:tc>
      </w:tr>
      <w:tr w:rsidR="00E25D41" w14:paraId="73924666" w14:textId="77777777">
        <w:tc>
          <w:tcPr>
            <w:tcW w:w="2928" w:type="dxa"/>
          </w:tcPr>
          <w:p w14:paraId="3C40B969" w14:textId="77777777" w:rsidR="00E25D41" w:rsidRDefault="00EA6913">
            <w:r>
              <w:rPr>
                <w:sz w:val="18"/>
              </w:rPr>
              <w:t>type</w:t>
            </w:r>
          </w:p>
        </w:tc>
        <w:tc>
          <w:tcPr>
            <w:tcW w:w="2928" w:type="dxa"/>
          </w:tcPr>
          <w:p w14:paraId="1A15B8AB" w14:textId="77777777" w:rsidR="00E25D41" w:rsidRDefault="00EA6913">
            <w:r>
              <w:rPr>
                <w:sz w:val="18"/>
              </w:rPr>
              <w:t>Enum</w:t>
            </w:r>
          </w:p>
        </w:tc>
        <w:tc>
          <w:tcPr>
            <w:tcW w:w="2928" w:type="dxa"/>
          </w:tcPr>
          <w:p w14:paraId="4E5A26E0" w14:textId="77777777" w:rsidR="00E25D41" w:rsidRDefault="00EA6913">
            <w:r>
              <w:rPr>
                <w:sz w:val="18"/>
              </w:rPr>
              <w:t>INCOME · EXPENSE · TRANSFER</w:t>
            </w:r>
          </w:p>
        </w:tc>
      </w:tr>
      <w:tr w:rsidR="00E25D41" w14:paraId="253B0A54" w14:textId="77777777">
        <w:tc>
          <w:tcPr>
            <w:tcW w:w="2928" w:type="dxa"/>
          </w:tcPr>
          <w:p w14:paraId="4DA3ADE4" w14:textId="77777777" w:rsidR="00E25D41" w:rsidRDefault="00EA6913">
            <w:r>
              <w:rPr>
                <w:sz w:val="18"/>
              </w:rPr>
              <w:t>status</w:t>
            </w:r>
          </w:p>
        </w:tc>
        <w:tc>
          <w:tcPr>
            <w:tcW w:w="2928" w:type="dxa"/>
          </w:tcPr>
          <w:p w14:paraId="1B52E0F7" w14:textId="77777777" w:rsidR="00E25D41" w:rsidRDefault="00EA6913">
            <w:r>
              <w:rPr>
                <w:sz w:val="18"/>
              </w:rPr>
              <w:t>Enum</w:t>
            </w:r>
          </w:p>
        </w:tc>
        <w:tc>
          <w:tcPr>
            <w:tcW w:w="2928" w:type="dxa"/>
          </w:tcPr>
          <w:p w14:paraId="558D351A" w14:textId="77777777" w:rsidR="00E25D41" w:rsidRDefault="00EA6913">
            <w:r>
              <w:rPr>
                <w:sz w:val="18"/>
              </w:rPr>
              <w:t>PENDING · CLEARED · RECONCILED</w:t>
            </w:r>
          </w:p>
        </w:tc>
      </w:tr>
      <w:tr w:rsidR="00E25D41" w14:paraId="406DA4E4" w14:textId="77777777">
        <w:tc>
          <w:tcPr>
            <w:tcW w:w="2928" w:type="dxa"/>
          </w:tcPr>
          <w:p w14:paraId="6507F0DC" w14:textId="77777777" w:rsidR="00E25D41" w:rsidRDefault="00EA6913">
            <w:r>
              <w:rPr>
                <w:sz w:val="18"/>
              </w:rPr>
              <w:t>accountId</w:t>
            </w:r>
          </w:p>
        </w:tc>
        <w:tc>
          <w:tcPr>
            <w:tcW w:w="2928" w:type="dxa"/>
          </w:tcPr>
          <w:p w14:paraId="7CB01889" w14:textId="77777777" w:rsidR="00E25D41" w:rsidRDefault="00EA6913">
            <w:r>
              <w:rPr>
                <w:sz w:val="18"/>
              </w:rPr>
              <w:t>String</w:t>
            </w:r>
          </w:p>
        </w:tc>
        <w:tc>
          <w:tcPr>
            <w:tcW w:w="2928" w:type="dxa"/>
          </w:tcPr>
          <w:p w14:paraId="0AAA4033" w14:textId="77777777" w:rsidR="00E25D41" w:rsidRDefault="00EA6913">
            <w:r>
              <w:rPr>
                <w:sz w:val="18"/>
              </w:rPr>
              <w:t>Konto</w:t>
            </w:r>
          </w:p>
        </w:tc>
      </w:tr>
      <w:tr w:rsidR="00E25D41" w14:paraId="5EA681FB" w14:textId="77777777">
        <w:tc>
          <w:tcPr>
            <w:tcW w:w="2928" w:type="dxa"/>
          </w:tcPr>
          <w:p w14:paraId="495B99CA" w14:textId="77777777" w:rsidR="00E25D41" w:rsidRDefault="00EA6913">
            <w:r>
              <w:rPr>
                <w:sz w:val="18"/>
              </w:rPr>
              <w:t>categoryId</w:t>
            </w:r>
          </w:p>
        </w:tc>
        <w:tc>
          <w:tcPr>
            <w:tcW w:w="2928" w:type="dxa"/>
          </w:tcPr>
          <w:p w14:paraId="5A27C7DA" w14:textId="77777777" w:rsidR="00E25D41" w:rsidRDefault="00EA6913">
            <w:r>
              <w:rPr>
                <w:sz w:val="18"/>
              </w:rPr>
              <w:t>String?</w:t>
            </w:r>
          </w:p>
        </w:tc>
        <w:tc>
          <w:tcPr>
            <w:tcW w:w="2928" w:type="dxa"/>
          </w:tcPr>
          <w:p w14:paraId="432ADE7F" w14:textId="77777777" w:rsidR="00E25D41" w:rsidRDefault="00EA6913">
            <w:r>
              <w:rPr>
                <w:sz w:val="18"/>
              </w:rPr>
              <w:t>Kategorie (optional)</w:t>
            </w:r>
          </w:p>
        </w:tc>
      </w:tr>
      <w:tr w:rsidR="00E25D41" w14:paraId="40FB9A48" w14:textId="77777777">
        <w:tc>
          <w:tcPr>
            <w:tcW w:w="2928" w:type="dxa"/>
          </w:tcPr>
          <w:p w14:paraId="34D55DD7" w14:textId="77777777" w:rsidR="00E25D41" w:rsidRDefault="00EA6913">
            <w:r>
              <w:rPr>
                <w:sz w:val="18"/>
              </w:rPr>
              <w:t>importHash</w:t>
            </w:r>
          </w:p>
        </w:tc>
        <w:tc>
          <w:tcPr>
            <w:tcW w:w="2928" w:type="dxa"/>
          </w:tcPr>
          <w:p w14:paraId="787DCAE8" w14:textId="77777777" w:rsidR="00E25D41" w:rsidRDefault="00EA6913">
            <w:r>
              <w:rPr>
                <w:sz w:val="18"/>
              </w:rPr>
              <w:t>String?</w:t>
            </w:r>
          </w:p>
        </w:tc>
        <w:tc>
          <w:tcPr>
            <w:tcW w:w="2928" w:type="dxa"/>
          </w:tcPr>
          <w:p w14:paraId="0CDE2344" w14:textId="77777777" w:rsidR="00E25D41" w:rsidRDefault="00EA6913">
            <w:r>
              <w:rPr>
                <w:sz w:val="18"/>
              </w:rPr>
              <w:t>SHA-256 für Duplikaterkennung (unique)</w:t>
            </w:r>
          </w:p>
        </w:tc>
      </w:tr>
      <w:tr w:rsidR="00E25D41" w14:paraId="666368D3" w14:textId="77777777">
        <w:tc>
          <w:tcPr>
            <w:tcW w:w="2928" w:type="dxa"/>
          </w:tcPr>
          <w:p w14:paraId="0F5A86F0" w14:textId="77777777" w:rsidR="00E25D41" w:rsidRDefault="00EA6913">
            <w:r>
              <w:rPr>
                <w:sz w:val="18"/>
              </w:rPr>
              <w:t>transferToId</w:t>
            </w:r>
          </w:p>
        </w:tc>
        <w:tc>
          <w:tcPr>
            <w:tcW w:w="2928" w:type="dxa"/>
          </w:tcPr>
          <w:p w14:paraId="1EF7634E" w14:textId="77777777" w:rsidR="00E25D41" w:rsidRDefault="00EA6913">
            <w:r>
              <w:rPr>
                <w:sz w:val="18"/>
              </w:rPr>
              <w:t>String?</w:t>
            </w:r>
          </w:p>
        </w:tc>
        <w:tc>
          <w:tcPr>
            <w:tcW w:w="2928" w:type="dxa"/>
          </w:tcPr>
          <w:p w14:paraId="13A97112" w14:textId="77777777" w:rsidR="00E25D41" w:rsidRDefault="00EA6913">
            <w:r>
              <w:rPr>
                <w:sz w:val="18"/>
              </w:rPr>
              <w:t xml:space="preserve">Gegenbuchung bei Transfers </w:t>
            </w:r>
            <w:r>
              <w:rPr>
                <w:sz w:val="18"/>
              </w:rPr>
              <w:lastRenderedPageBreak/>
              <w:t>(unique)</w:t>
            </w:r>
          </w:p>
        </w:tc>
      </w:tr>
      <w:tr w:rsidR="00E25D41" w14:paraId="77D966C7" w14:textId="77777777">
        <w:tc>
          <w:tcPr>
            <w:tcW w:w="2928" w:type="dxa"/>
          </w:tcPr>
          <w:p w14:paraId="0EB943B7" w14:textId="77777777" w:rsidR="00E25D41" w:rsidRDefault="00EA6913">
            <w:r>
              <w:rPr>
                <w:sz w:val="18"/>
              </w:rPr>
              <w:lastRenderedPageBreak/>
              <w:t>isReconciled</w:t>
            </w:r>
          </w:p>
        </w:tc>
        <w:tc>
          <w:tcPr>
            <w:tcW w:w="2928" w:type="dxa"/>
          </w:tcPr>
          <w:p w14:paraId="74678DE2" w14:textId="77777777" w:rsidR="00E25D41" w:rsidRDefault="00EA6913">
            <w:r>
              <w:rPr>
                <w:sz w:val="18"/>
              </w:rPr>
              <w:t>Boolean</w:t>
            </w:r>
          </w:p>
        </w:tc>
        <w:tc>
          <w:tcPr>
            <w:tcW w:w="2928" w:type="dxa"/>
          </w:tcPr>
          <w:p w14:paraId="43BAFF1A" w14:textId="77777777" w:rsidR="00E25D41" w:rsidRDefault="00EA6913">
            <w:r>
              <w:rPr>
                <w:sz w:val="18"/>
              </w:rPr>
              <w:t>Abgeglichen-Flag</w:t>
            </w:r>
          </w:p>
        </w:tc>
      </w:tr>
      <w:tr w:rsidR="00E25D41" w14:paraId="1F383938" w14:textId="77777777">
        <w:tc>
          <w:tcPr>
            <w:tcW w:w="2928" w:type="dxa"/>
          </w:tcPr>
          <w:p w14:paraId="6A48D46E" w14:textId="77777777" w:rsidR="00E25D41" w:rsidRDefault="00EA6913">
            <w:r>
              <w:rPr>
                <w:sz w:val="18"/>
              </w:rPr>
              <w:t>subAccountEntryId</w:t>
            </w:r>
          </w:p>
        </w:tc>
        <w:tc>
          <w:tcPr>
            <w:tcW w:w="2928" w:type="dxa"/>
          </w:tcPr>
          <w:p w14:paraId="070A6EC9" w14:textId="77777777" w:rsidR="00E25D41" w:rsidRDefault="00EA6913">
            <w:r>
              <w:rPr>
                <w:sz w:val="18"/>
              </w:rPr>
              <w:t>String?</w:t>
            </w:r>
          </w:p>
        </w:tc>
        <w:tc>
          <w:tcPr>
            <w:tcW w:w="2928" w:type="dxa"/>
          </w:tcPr>
          <w:p w14:paraId="3648BAEF" w14:textId="77777777" w:rsidR="00E25D41" w:rsidRDefault="00EA6913">
            <w:r>
              <w:rPr>
                <w:sz w:val="18"/>
              </w:rPr>
              <w:t>Verknüpfter Unterkonto-Eintrag (unique)</w:t>
            </w:r>
          </w:p>
        </w:tc>
      </w:tr>
    </w:tbl>
    <w:p w14:paraId="4AF7DD61" w14:textId="77777777" w:rsidR="00E25D41" w:rsidRDefault="00E25D41"/>
    <w:p w14:paraId="21F4A962" w14:textId="77777777" w:rsidR="00E25D41" w:rsidRDefault="00EA6913">
      <w:pPr>
        <w:pStyle w:val="berschrift3"/>
      </w:pPr>
      <w:r>
        <w:rPr>
          <w:color w:val="37518C"/>
          <w:sz w:val="24"/>
        </w:rPr>
        <w:t>BudgetEntry</w:t>
      </w:r>
    </w:p>
    <w:tbl>
      <w:tblPr>
        <w:tblStyle w:val="Tabellenraster"/>
        <w:tblW w:w="0" w:type="auto"/>
        <w:tblLook w:val="04A0" w:firstRow="1" w:lastRow="0" w:firstColumn="1" w:lastColumn="0" w:noHBand="0" w:noVBand="1"/>
      </w:tblPr>
      <w:tblGrid>
        <w:gridCol w:w="2928"/>
        <w:gridCol w:w="2928"/>
        <w:gridCol w:w="2928"/>
      </w:tblGrid>
      <w:tr w:rsidR="00E25D41" w14:paraId="48328DBE" w14:textId="77777777">
        <w:tc>
          <w:tcPr>
            <w:tcW w:w="2928" w:type="dxa"/>
          </w:tcPr>
          <w:p w14:paraId="4212D198" w14:textId="77777777" w:rsidR="00E25D41" w:rsidRDefault="00EA6913">
            <w:r>
              <w:rPr>
                <w:b/>
                <w:sz w:val="18"/>
              </w:rPr>
              <w:t>Feld</w:t>
            </w:r>
          </w:p>
        </w:tc>
        <w:tc>
          <w:tcPr>
            <w:tcW w:w="2928" w:type="dxa"/>
          </w:tcPr>
          <w:p w14:paraId="66FF8883" w14:textId="77777777" w:rsidR="00E25D41" w:rsidRDefault="00EA6913">
            <w:r>
              <w:rPr>
                <w:b/>
                <w:sz w:val="18"/>
              </w:rPr>
              <w:t>Typ</w:t>
            </w:r>
          </w:p>
        </w:tc>
        <w:tc>
          <w:tcPr>
            <w:tcW w:w="2928" w:type="dxa"/>
          </w:tcPr>
          <w:p w14:paraId="7424F0B0" w14:textId="77777777" w:rsidR="00E25D41" w:rsidRDefault="00EA6913">
            <w:r>
              <w:rPr>
                <w:b/>
                <w:sz w:val="18"/>
              </w:rPr>
              <w:t>Beschreibung</w:t>
            </w:r>
          </w:p>
        </w:tc>
      </w:tr>
      <w:tr w:rsidR="00E25D41" w14:paraId="0F4BDC7D" w14:textId="77777777">
        <w:tc>
          <w:tcPr>
            <w:tcW w:w="2928" w:type="dxa"/>
          </w:tcPr>
          <w:p w14:paraId="56748AF6" w14:textId="77777777" w:rsidR="00E25D41" w:rsidRDefault="00EA6913">
            <w:r>
              <w:rPr>
                <w:sz w:val="18"/>
              </w:rPr>
              <w:t>id</w:t>
            </w:r>
          </w:p>
        </w:tc>
        <w:tc>
          <w:tcPr>
            <w:tcW w:w="2928" w:type="dxa"/>
          </w:tcPr>
          <w:p w14:paraId="5003F082" w14:textId="77777777" w:rsidR="00E25D41" w:rsidRDefault="00EA6913">
            <w:r>
              <w:rPr>
                <w:sz w:val="18"/>
              </w:rPr>
              <w:t>String</w:t>
            </w:r>
          </w:p>
        </w:tc>
        <w:tc>
          <w:tcPr>
            <w:tcW w:w="2928" w:type="dxa"/>
          </w:tcPr>
          <w:p w14:paraId="422E8FB5" w14:textId="77777777" w:rsidR="00E25D41" w:rsidRDefault="00EA6913">
            <w:r>
              <w:rPr>
                <w:sz w:val="18"/>
              </w:rPr>
              <w:t>PK</w:t>
            </w:r>
          </w:p>
        </w:tc>
      </w:tr>
      <w:tr w:rsidR="00E25D41" w14:paraId="37727E33" w14:textId="77777777">
        <w:tc>
          <w:tcPr>
            <w:tcW w:w="2928" w:type="dxa"/>
          </w:tcPr>
          <w:p w14:paraId="6C5650B1" w14:textId="77777777" w:rsidR="00E25D41" w:rsidRDefault="00EA6913">
            <w:r>
              <w:rPr>
                <w:sz w:val="18"/>
              </w:rPr>
              <w:t>year</w:t>
            </w:r>
          </w:p>
        </w:tc>
        <w:tc>
          <w:tcPr>
            <w:tcW w:w="2928" w:type="dxa"/>
          </w:tcPr>
          <w:p w14:paraId="466299BA" w14:textId="77777777" w:rsidR="00E25D41" w:rsidRDefault="00EA6913">
            <w:r>
              <w:rPr>
                <w:sz w:val="18"/>
              </w:rPr>
              <w:t>Int</w:t>
            </w:r>
          </w:p>
        </w:tc>
        <w:tc>
          <w:tcPr>
            <w:tcW w:w="2928" w:type="dxa"/>
          </w:tcPr>
          <w:p w14:paraId="4FB03F20" w14:textId="77777777" w:rsidR="00E25D41" w:rsidRDefault="00EA6913">
            <w:r>
              <w:rPr>
                <w:sz w:val="18"/>
              </w:rPr>
              <w:t>Budgetjahr</w:t>
            </w:r>
          </w:p>
        </w:tc>
      </w:tr>
      <w:tr w:rsidR="00E25D41" w14:paraId="600A574C" w14:textId="77777777">
        <w:tc>
          <w:tcPr>
            <w:tcW w:w="2928" w:type="dxa"/>
          </w:tcPr>
          <w:p w14:paraId="3E60409F" w14:textId="77777777" w:rsidR="00E25D41" w:rsidRDefault="00EA6913">
            <w:r>
              <w:rPr>
                <w:sz w:val="18"/>
              </w:rPr>
              <w:t>month</w:t>
            </w:r>
          </w:p>
        </w:tc>
        <w:tc>
          <w:tcPr>
            <w:tcW w:w="2928" w:type="dxa"/>
          </w:tcPr>
          <w:p w14:paraId="0D9BE24A" w14:textId="77777777" w:rsidR="00E25D41" w:rsidRDefault="00EA6913">
            <w:r>
              <w:rPr>
                <w:sz w:val="18"/>
              </w:rPr>
              <w:t>Int</w:t>
            </w:r>
          </w:p>
        </w:tc>
        <w:tc>
          <w:tcPr>
            <w:tcW w:w="2928" w:type="dxa"/>
          </w:tcPr>
          <w:p w14:paraId="3044F226" w14:textId="77777777" w:rsidR="00E25D41" w:rsidRDefault="00EA6913">
            <w:r>
              <w:rPr>
                <w:sz w:val="18"/>
              </w:rPr>
              <w:t>Budgetmonat (1–12)</w:t>
            </w:r>
          </w:p>
        </w:tc>
      </w:tr>
      <w:tr w:rsidR="00E25D41" w14:paraId="40DF04F7" w14:textId="77777777">
        <w:tc>
          <w:tcPr>
            <w:tcW w:w="2928" w:type="dxa"/>
          </w:tcPr>
          <w:p w14:paraId="07C3E0FE" w14:textId="77777777" w:rsidR="00E25D41" w:rsidRDefault="00EA6913">
            <w:r>
              <w:rPr>
                <w:sz w:val="18"/>
              </w:rPr>
              <w:t>categoryId</w:t>
            </w:r>
          </w:p>
        </w:tc>
        <w:tc>
          <w:tcPr>
            <w:tcW w:w="2928" w:type="dxa"/>
          </w:tcPr>
          <w:p w14:paraId="009B36B6" w14:textId="77777777" w:rsidR="00E25D41" w:rsidRDefault="00EA6913">
            <w:r>
              <w:rPr>
                <w:sz w:val="18"/>
              </w:rPr>
              <w:t>String</w:t>
            </w:r>
          </w:p>
        </w:tc>
        <w:tc>
          <w:tcPr>
            <w:tcW w:w="2928" w:type="dxa"/>
          </w:tcPr>
          <w:p w14:paraId="5D8E8DB3" w14:textId="77777777" w:rsidR="00E25D41" w:rsidRDefault="00EA6913">
            <w:r>
              <w:rPr>
                <w:sz w:val="18"/>
              </w:rPr>
              <w:t>Kategorie</w:t>
            </w:r>
          </w:p>
        </w:tc>
      </w:tr>
      <w:tr w:rsidR="00E25D41" w14:paraId="76E35C18" w14:textId="77777777">
        <w:tc>
          <w:tcPr>
            <w:tcW w:w="2928" w:type="dxa"/>
          </w:tcPr>
          <w:p w14:paraId="46CE3D1D" w14:textId="77777777" w:rsidR="00E25D41" w:rsidRDefault="00EA6913">
            <w:r>
              <w:rPr>
                <w:sz w:val="18"/>
              </w:rPr>
              <w:t>budgeted</w:t>
            </w:r>
          </w:p>
        </w:tc>
        <w:tc>
          <w:tcPr>
            <w:tcW w:w="2928" w:type="dxa"/>
          </w:tcPr>
          <w:p w14:paraId="710B6304" w14:textId="77777777" w:rsidR="00E25D41" w:rsidRDefault="00EA6913">
            <w:r>
              <w:rPr>
                <w:sz w:val="18"/>
              </w:rPr>
              <w:t>Float</w:t>
            </w:r>
          </w:p>
        </w:tc>
        <w:tc>
          <w:tcPr>
            <w:tcW w:w="2928" w:type="dxa"/>
          </w:tcPr>
          <w:p w14:paraId="5CE2765B" w14:textId="77777777" w:rsidR="00E25D41" w:rsidRDefault="00EA6913">
            <w:r>
              <w:rPr>
                <w:sz w:val="18"/>
              </w:rPr>
              <w:t>Planwert (negativ bei Ausgaben)</w:t>
            </w:r>
          </w:p>
        </w:tc>
      </w:tr>
      <w:tr w:rsidR="00E25D41" w14:paraId="4FDE5828" w14:textId="77777777">
        <w:tc>
          <w:tcPr>
            <w:tcW w:w="2928" w:type="dxa"/>
          </w:tcPr>
          <w:p w14:paraId="0B50F929" w14:textId="77777777" w:rsidR="00E25D41" w:rsidRDefault="00EA6913">
            <w:r>
              <w:rPr>
                <w:sz w:val="18"/>
              </w:rPr>
              <w:t>rolledOver</w:t>
            </w:r>
          </w:p>
        </w:tc>
        <w:tc>
          <w:tcPr>
            <w:tcW w:w="2928" w:type="dxa"/>
          </w:tcPr>
          <w:p w14:paraId="3C7357DC" w14:textId="77777777" w:rsidR="00E25D41" w:rsidRDefault="00EA6913">
            <w:r>
              <w:rPr>
                <w:sz w:val="18"/>
              </w:rPr>
              <w:t>Float</w:t>
            </w:r>
          </w:p>
        </w:tc>
        <w:tc>
          <w:tcPr>
            <w:tcW w:w="2928" w:type="dxa"/>
          </w:tcPr>
          <w:p w14:paraId="2FFE7514" w14:textId="77777777" w:rsidR="00E25D41" w:rsidRDefault="00EA6913">
            <w:r>
              <w:rPr>
                <w:sz w:val="18"/>
              </w:rPr>
              <w:t>Übertrag aus Vormonat</w:t>
            </w:r>
          </w:p>
        </w:tc>
      </w:tr>
    </w:tbl>
    <w:p w14:paraId="1FE8D2D8" w14:textId="77777777" w:rsidR="00E25D41" w:rsidRDefault="00E25D41"/>
    <w:p w14:paraId="41ED79EA" w14:textId="77777777" w:rsidR="00E25D41" w:rsidRDefault="00EA6913">
      <w:pPr>
        <w:pStyle w:val="berschrift3"/>
      </w:pPr>
      <w:r>
        <w:rPr>
          <w:color w:val="37518C"/>
          <w:sz w:val="24"/>
        </w:rPr>
        <w:t>Loan</w:t>
      </w:r>
    </w:p>
    <w:tbl>
      <w:tblPr>
        <w:tblStyle w:val="Tabellenraster"/>
        <w:tblW w:w="0" w:type="auto"/>
        <w:tblLook w:val="04A0" w:firstRow="1" w:lastRow="0" w:firstColumn="1" w:lastColumn="0" w:noHBand="0" w:noVBand="1"/>
      </w:tblPr>
      <w:tblGrid>
        <w:gridCol w:w="2928"/>
        <w:gridCol w:w="2928"/>
        <w:gridCol w:w="2928"/>
      </w:tblGrid>
      <w:tr w:rsidR="00E25D41" w14:paraId="75AB40DD" w14:textId="77777777">
        <w:tc>
          <w:tcPr>
            <w:tcW w:w="2928" w:type="dxa"/>
          </w:tcPr>
          <w:p w14:paraId="4E6AF0DB" w14:textId="77777777" w:rsidR="00E25D41" w:rsidRDefault="00EA6913">
            <w:r>
              <w:rPr>
                <w:b/>
                <w:sz w:val="18"/>
              </w:rPr>
              <w:t>Feld</w:t>
            </w:r>
          </w:p>
        </w:tc>
        <w:tc>
          <w:tcPr>
            <w:tcW w:w="2928" w:type="dxa"/>
          </w:tcPr>
          <w:p w14:paraId="77A6DC25" w14:textId="77777777" w:rsidR="00E25D41" w:rsidRDefault="00EA6913">
            <w:r>
              <w:rPr>
                <w:b/>
                <w:sz w:val="18"/>
              </w:rPr>
              <w:t>Typ</w:t>
            </w:r>
          </w:p>
        </w:tc>
        <w:tc>
          <w:tcPr>
            <w:tcW w:w="2928" w:type="dxa"/>
          </w:tcPr>
          <w:p w14:paraId="5758686F" w14:textId="77777777" w:rsidR="00E25D41" w:rsidRDefault="00EA6913">
            <w:r>
              <w:rPr>
                <w:b/>
                <w:sz w:val="18"/>
              </w:rPr>
              <w:t>Beschreibung</w:t>
            </w:r>
          </w:p>
        </w:tc>
      </w:tr>
      <w:tr w:rsidR="00E25D41" w14:paraId="5CBBAA88" w14:textId="77777777">
        <w:tc>
          <w:tcPr>
            <w:tcW w:w="2928" w:type="dxa"/>
          </w:tcPr>
          <w:p w14:paraId="45E4569F" w14:textId="77777777" w:rsidR="00E25D41" w:rsidRDefault="00EA6913">
            <w:r>
              <w:rPr>
                <w:sz w:val="18"/>
              </w:rPr>
              <w:t>id</w:t>
            </w:r>
          </w:p>
        </w:tc>
        <w:tc>
          <w:tcPr>
            <w:tcW w:w="2928" w:type="dxa"/>
          </w:tcPr>
          <w:p w14:paraId="63DBE0CF" w14:textId="77777777" w:rsidR="00E25D41" w:rsidRDefault="00EA6913">
            <w:r>
              <w:rPr>
                <w:sz w:val="18"/>
              </w:rPr>
              <w:t>String</w:t>
            </w:r>
          </w:p>
        </w:tc>
        <w:tc>
          <w:tcPr>
            <w:tcW w:w="2928" w:type="dxa"/>
          </w:tcPr>
          <w:p w14:paraId="054C573E" w14:textId="77777777" w:rsidR="00E25D41" w:rsidRDefault="00EA6913">
            <w:r>
              <w:rPr>
                <w:sz w:val="18"/>
              </w:rPr>
              <w:t>PK</w:t>
            </w:r>
          </w:p>
        </w:tc>
      </w:tr>
      <w:tr w:rsidR="00E25D41" w14:paraId="7F10140A" w14:textId="77777777">
        <w:tc>
          <w:tcPr>
            <w:tcW w:w="2928" w:type="dxa"/>
          </w:tcPr>
          <w:p w14:paraId="268A0869" w14:textId="77777777" w:rsidR="00E25D41" w:rsidRDefault="00EA6913">
            <w:r>
              <w:rPr>
                <w:sz w:val="18"/>
              </w:rPr>
              <w:t>name</w:t>
            </w:r>
          </w:p>
        </w:tc>
        <w:tc>
          <w:tcPr>
            <w:tcW w:w="2928" w:type="dxa"/>
          </w:tcPr>
          <w:p w14:paraId="1871784B" w14:textId="77777777" w:rsidR="00E25D41" w:rsidRDefault="00EA6913">
            <w:r>
              <w:rPr>
                <w:sz w:val="18"/>
              </w:rPr>
              <w:t>String</w:t>
            </w:r>
          </w:p>
        </w:tc>
        <w:tc>
          <w:tcPr>
            <w:tcW w:w="2928" w:type="dxa"/>
          </w:tcPr>
          <w:p w14:paraId="5420880C" w14:textId="77777777" w:rsidR="00E25D41" w:rsidRDefault="00EA6913">
            <w:r>
              <w:rPr>
                <w:sz w:val="18"/>
              </w:rPr>
              <w:t>Kreditname</w:t>
            </w:r>
          </w:p>
        </w:tc>
      </w:tr>
      <w:tr w:rsidR="00E25D41" w14:paraId="7F080A1D" w14:textId="77777777">
        <w:tc>
          <w:tcPr>
            <w:tcW w:w="2928" w:type="dxa"/>
          </w:tcPr>
          <w:p w14:paraId="26DDC21D" w14:textId="77777777" w:rsidR="00E25D41" w:rsidRDefault="00EA6913">
            <w:r>
              <w:rPr>
                <w:sz w:val="18"/>
              </w:rPr>
              <w:t>loanType</w:t>
            </w:r>
          </w:p>
        </w:tc>
        <w:tc>
          <w:tcPr>
            <w:tcW w:w="2928" w:type="dxa"/>
          </w:tcPr>
          <w:p w14:paraId="246C9D64" w14:textId="77777777" w:rsidR="00E25D41" w:rsidRDefault="00EA6913">
            <w:r>
              <w:rPr>
                <w:sz w:val="18"/>
              </w:rPr>
              <w:t>String</w:t>
            </w:r>
          </w:p>
        </w:tc>
        <w:tc>
          <w:tcPr>
            <w:tcW w:w="2928" w:type="dxa"/>
          </w:tcPr>
          <w:p w14:paraId="75DECA69" w14:textId="77777777" w:rsidR="00E25D41" w:rsidRDefault="00EA6913">
            <w:r>
              <w:rPr>
                <w:sz w:val="18"/>
              </w:rPr>
              <w:t>ANNUITAETENDARLEHEN · RATENKREDIT</w:t>
            </w:r>
          </w:p>
        </w:tc>
      </w:tr>
      <w:tr w:rsidR="00E25D41" w14:paraId="5DBD58B1" w14:textId="77777777">
        <w:tc>
          <w:tcPr>
            <w:tcW w:w="2928" w:type="dxa"/>
          </w:tcPr>
          <w:p w14:paraId="7278F0FE" w14:textId="77777777" w:rsidR="00E25D41" w:rsidRDefault="00EA6913">
            <w:r>
              <w:rPr>
                <w:sz w:val="18"/>
              </w:rPr>
              <w:t>principal</w:t>
            </w:r>
          </w:p>
        </w:tc>
        <w:tc>
          <w:tcPr>
            <w:tcW w:w="2928" w:type="dxa"/>
          </w:tcPr>
          <w:p w14:paraId="24C24739" w14:textId="77777777" w:rsidR="00E25D41" w:rsidRDefault="00EA6913">
            <w:r>
              <w:rPr>
                <w:sz w:val="18"/>
              </w:rPr>
              <w:t>Float</w:t>
            </w:r>
          </w:p>
        </w:tc>
        <w:tc>
          <w:tcPr>
            <w:tcW w:w="2928" w:type="dxa"/>
          </w:tcPr>
          <w:p w14:paraId="4C330E6D" w14:textId="77777777" w:rsidR="00E25D41" w:rsidRDefault="00EA6913">
            <w:r>
              <w:rPr>
                <w:sz w:val="18"/>
              </w:rPr>
              <w:t>Darlehensbetrag</w:t>
            </w:r>
          </w:p>
        </w:tc>
      </w:tr>
      <w:tr w:rsidR="00E25D41" w14:paraId="5C4244F7" w14:textId="77777777">
        <w:tc>
          <w:tcPr>
            <w:tcW w:w="2928" w:type="dxa"/>
          </w:tcPr>
          <w:p w14:paraId="44006A1F" w14:textId="77777777" w:rsidR="00E25D41" w:rsidRDefault="00EA6913">
            <w:r>
              <w:rPr>
                <w:sz w:val="18"/>
              </w:rPr>
              <w:t>interestRate</w:t>
            </w:r>
          </w:p>
        </w:tc>
        <w:tc>
          <w:tcPr>
            <w:tcW w:w="2928" w:type="dxa"/>
          </w:tcPr>
          <w:p w14:paraId="5EF40FB6" w14:textId="77777777" w:rsidR="00E25D41" w:rsidRDefault="00EA6913">
            <w:r>
              <w:rPr>
                <w:sz w:val="18"/>
              </w:rPr>
              <w:t>Float</w:t>
            </w:r>
          </w:p>
        </w:tc>
        <w:tc>
          <w:tcPr>
            <w:tcW w:w="2928" w:type="dxa"/>
          </w:tcPr>
          <w:p w14:paraId="540B9AE6" w14:textId="77777777" w:rsidR="00E25D41" w:rsidRDefault="00EA6913">
            <w:r>
              <w:rPr>
                <w:sz w:val="18"/>
              </w:rPr>
              <w:t>Zinssatz p.a. (z.B. 0.035 = 3,5%)</w:t>
            </w:r>
          </w:p>
        </w:tc>
      </w:tr>
      <w:tr w:rsidR="00E25D41" w14:paraId="3DE261B8" w14:textId="77777777">
        <w:tc>
          <w:tcPr>
            <w:tcW w:w="2928" w:type="dxa"/>
          </w:tcPr>
          <w:p w14:paraId="755CA8A5" w14:textId="77777777" w:rsidR="00E25D41" w:rsidRDefault="00EA6913">
            <w:r>
              <w:rPr>
                <w:sz w:val="18"/>
              </w:rPr>
              <w:t>initialRepaymentRate</w:t>
            </w:r>
          </w:p>
        </w:tc>
        <w:tc>
          <w:tcPr>
            <w:tcW w:w="2928" w:type="dxa"/>
          </w:tcPr>
          <w:p w14:paraId="7EBEB7E0" w14:textId="77777777" w:rsidR="00E25D41" w:rsidRDefault="00EA6913">
            <w:r>
              <w:rPr>
                <w:sz w:val="18"/>
              </w:rPr>
              <w:t>Float</w:t>
            </w:r>
          </w:p>
        </w:tc>
        <w:tc>
          <w:tcPr>
            <w:tcW w:w="2928" w:type="dxa"/>
          </w:tcPr>
          <w:p w14:paraId="75A108FA" w14:textId="77777777" w:rsidR="00E25D41" w:rsidRDefault="00EA6913">
            <w:r>
              <w:rPr>
                <w:sz w:val="18"/>
              </w:rPr>
              <w:t>Anfangstilgung (nur Annuität, default: 0)</w:t>
            </w:r>
          </w:p>
        </w:tc>
      </w:tr>
      <w:tr w:rsidR="00E25D41" w14:paraId="2009E616" w14:textId="77777777">
        <w:tc>
          <w:tcPr>
            <w:tcW w:w="2928" w:type="dxa"/>
          </w:tcPr>
          <w:p w14:paraId="30CBB646" w14:textId="77777777" w:rsidR="00E25D41" w:rsidRDefault="00EA6913">
            <w:r>
              <w:rPr>
                <w:sz w:val="18"/>
              </w:rPr>
              <w:t>termMonths</w:t>
            </w:r>
          </w:p>
        </w:tc>
        <w:tc>
          <w:tcPr>
            <w:tcW w:w="2928" w:type="dxa"/>
          </w:tcPr>
          <w:p w14:paraId="121C5A86" w14:textId="77777777" w:rsidR="00E25D41" w:rsidRDefault="00EA6913">
            <w:r>
              <w:rPr>
                <w:sz w:val="18"/>
              </w:rPr>
              <w:t>Int</w:t>
            </w:r>
          </w:p>
        </w:tc>
        <w:tc>
          <w:tcPr>
            <w:tcW w:w="2928" w:type="dxa"/>
          </w:tcPr>
          <w:p w14:paraId="64C977E8" w14:textId="77777777" w:rsidR="00E25D41" w:rsidRDefault="00EA6913">
            <w:r>
              <w:rPr>
                <w:sz w:val="18"/>
              </w:rPr>
              <w:t>Laufzeit in Monaten</w:t>
            </w:r>
          </w:p>
        </w:tc>
      </w:tr>
      <w:tr w:rsidR="00E25D41" w14:paraId="54CB94D7" w14:textId="77777777">
        <w:tc>
          <w:tcPr>
            <w:tcW w:w="2928" w:type="dxa"/>
          </w:tcPr>
          <w:p w14:paraId="36CC9590" w14:textId="77777777" w:rsidR="00E25D41" w:rsidRDefault="00EA6913">
            <w:r>
              <w:rPr>
                <w:sz w:val="18"/>
              </w:rPr>
              <w:t>monthlyPayment</w:t>
            </w:r>
          </w:p>
        </w:tc>
        <w:tc>
          <w:tcPr>
            <w:tcW w:w="2928" w:type="dxa"/>
          </w:tcPr>
          <w:p w14:paraId="6192784C" w14:textId="77777777" w:rsidR="00E25D41" w:rsidRDefault="00EA6913">
            <w:r>
              <w:rPr>
                <w:sz w:val="18"/>
              </w:rPr>
              <w:t>Float</w:t>
            </w:r>
          </w:p>
        </w:tc>
        <w:tc>
          <w:tcPr>
            <w:tcW w:w="2928" w:type="dxa"/>
          </w:tcPr>
          <w:p w14:paraId="4B1DE449" w14:textId="77777777" w:rsidR="00E25D41" w:rsidRDefault="00EA6913">
            <w:r>
              <w:rPr>
                <w:sz w:val="18"/>
              </w:rPr>
              <w:t>Berechnete monatliche Rate</w:t>
            </w:r>
          </w:p>
        </w:tc>
      </w:tr>
      <w:tr w:rsidR="00E25D41" w14:paraId="16FCC406" w14:textId="77777777">
        <w:tc>
          <w:tcPr>
            <w:tcW w:w="2928" w:type="dxa"/>
          </w:tcPr>
          <w:p w14:paraId="2119F185" w14:textId="77777777" w:rsidR="00E25D41" w:rsidRDefault="00EA6913">
            <w:r>
              <w:rPr>
                <w:sz w:val="18"/>
              </w:rPr>
              <w:t>startDate</w:t>
            </w:r>
          </w:p>
        </w:tc>
        <w:tc>
          <w:tcPr>
            <w:tcW w:w="2928" w:type="dxa"/>
          </w:tcPr>
          <w:p w14:paraId="7B5346FE" w14:textId="77777777" w:rsidR="00E25D41" w:rsidRDefault="00EA6913">
            <w:r>
              <w:rPr>
                <w:sz w:val="18"/>
              </w:rPr>
              <w:t>DateTime</w:t>
            </w:r>
          </w:p>
        </w:tc>
        <w:tc>
          <w:tcPr>
            <w:tcW w:w="2928" w:type="dxa"/>
          </w:tcPr>
          <w:p w14:paraId="44D769A5" w14:textId="77777777" w:rsidR="00E25D41" w:rsidRDefault="00EA6913">
            <w:r>
              <w:rPr>
                <w:sz w:val="18"/>
              </w:rPr>
              <w:t>Erste Rate</w:t>
            </w:r>
          </w:p>
        </w:tc>
      </w:tr>
      <w:tr w:rsidR="00E25D41" w14:paraId="3240B333" w14:textId="77777777">
        <w:tc>
          <w:tcPr>
            <w:tcW w:w="2928" w:type="dxa"/>
          </w:tcPr>
          <w:p w14:paraId="79F8CEED" w14:textId="77777777" w:rsidR="00E25D41" w:rsidRDefault="00EA6913">
            <w:r>
              <w:rPr>
                <w:sz w:val="18"/>
              </w:rPr>
              <w:t>accountId</w:t>
            </w:r>
          </w:p>
        </w:tc>
        <w:tc>
          <w:tcPr>
            <w:tcW w:w="2928" w:type="dxa"/>
          </w:tcPr>
          <w:p w14:paraId="59275581" w14:textId="77777777" w:rsidR="00E25D41" w:rsidRDefault="00EA6913">
            <w:r>
              <w:rPr>
                <w:sz w:val="18"/>
              </w:rPr>
              <w:t>String?</w:t>
            </w:r>
          </w:p>
        </w:tc>
        <w:tc>
          <w:tcPr>
            <w:tcW w:w="2928" w:type="dxa"/>
          </w:tcPr>
          <w:p w14:paraId="550815FF" w14:textId="77777777" w:rsidR="00E25D41" w:rsidRDefault="00EA6913">
            <w:r>
              <w:rPr>
                <w:sz w:val="18"/>
              </w:rPr>
              <w:t>Verknüpftes Konto</w:t>
            </w:r>
          </w:p>
        </w:tc>
      </w:tr>
      <w:tr w:rsidR="00E25D41" w14:paraId="2340A2CA" w14:textId="77777777">
        <w:tc>
          <w:tcPr>
            <w:tcW w:w="2928" w:type="dxa"/>
          </w:tcPr>
          <w:p w14:paraId="77278404" w14:textId="77777777" w:rsidR="00E25D41" w:rsidRDefault="00EA6913">
            <w:r>
              <w:rPr>
                <w:sz w:val="18"/>
              </w:rPr>
              <w:t>categoryId</w:t>
            </w:r>
          </w:p>
        </w:tc>
        <w:tc>
          <w:tcPr>
            <w:tcW w:w="2928" w:type="dxa"/>
          </w:tcPr>
          <w:p w14:paraId="42007B26" w14:textId="77777777" w:rsidR="00E25D41" w:rsidRDefault="00EA6913">
            <w:r>
              <w:rPr>
                <w:sz w:val="18"/>
              </w:rPr>
              <w:t>String?</w:t>
            </w:r>
          </w:p>
        </w:tc>
        <w:tc>
          <w:tcPr>
            <w:tcW w:w="2928" w:type="dxa"/>
          </w:tcPr>
          <w:p w14:paraId="278137A6" w14:textId="77777777" w:rsidR="00E25D41" w:rsidRDefault="00EA6913">
            <w:r>
              <w:rPr>
                <w:sz w:val="18"/>
              </w:rPr>
              <w:t>Buchungskategorie</w:t>
            </w:r>
          </w:p>
        </w:tc>
      </w:tr>
      <w:tr w:rsidR="00E25D41" w14:paraId="483C0E81" w14:textId="77777777">
        <w:tc>
          <w:tcPr>
            <w:tcW w:w="2928" w:type="dxa"/>
          </w:tcPr>
          <w:p w14:paraId="01B1DDCD" w14:textId="77777777" w:rsidR="00E25D41" w:rsidRDefault="00EA6913">
            <w:r>
              <w:rPr>
                <w:sz w:val="18"/>
              </w:rPr>
              <w:t>notes</w:t>
            </w:r>
          </w:p>
        </w:tc>
        <w:tc>
          <w:tcPr>
            <w:tcW w:w="2928" w:type="dxa"/>
          </w:tcPr>
          <w:p w14:paraId="1F96C0B7" w14:textId="77777777" w:rsidR="00E25D41" w:rsidRDefault="00EA6913">
            <w:r>
              <w:rPr>
                <w:sz w:val="18"/>
              </w:rPr>
              <w:t>String?</w:t>
            </w:r>
          </w:p>
        </w:tc>
        <w:tc>
          <w:tcPr>
            <w:tcW w:w="2928" w:type="dxa"/>
          </w:tcPr>
          <w:p w14:paraId="756BEBA5" w14:textId="77777777" w:rsidR="00E25D41" w:rsidRDefault="00EA6913">
            <w:r>
              <w:rPr>
                <w:sz w:val="18"/>
              </w:rPr>
              <w:t>Notizen</w:t>
            </w:r>
          </w:p>
        </w:tc>
      </w:tr>
      <w:tr w:rsidR="00E25D41" w14:paraId="4CB792B6" w14:textId="77777777">
        <w:tc>
          <w:tcPr>
            <w:tcW w:w="2928" w:type="dxa"/>
          </w:tcPr>
          <w:p w14:paraId="4305448D" w14:textId="77777777" w:rsidR="00E25D41" w:rsidRDefault="00EA6913">
            <w:r>
              <w:rPr>
                <w:sz w:val="18"/>
              </w:rPr>
              <w:t>isActive</w:t>
            </w:r>
          </w:p>
        </w:tc>
        <w:tc>
          <w:tcPr>
            <w:tcW w:w="2928" w:type="dxa"/>
          </w:tcPr>
          <w:p w14:paraId="3C23BF52" w14:textId="77777777" w:rsidR="00E25D41" w:rsidRDefault="00EA6913">
            <w:r>
              <w:rPr>
                <w:sz w:val="18"/>
              </w:rPr>
              <w:t>Boolean</w:t>
            </w:r>
          </w:p>
        </w:tc>
        <w:tc>
          <w:tcPr>
            <w:tcW w:w="2928" w:type="dxa"/>
          </w:tcPr>
          <w:p w14:paraId="426F8E6C" w14:textId="77777777" w:rsidR="00E25D41" w:rsidRDefault="00EA6913">
            <w:r>
              <w:rPr>
                <w:sz w:val="18"/>
              </w:rPr>
              <w:t>Soft-Delete</w:t>
            </w:r>
          </w:p>
        </w:tc>
      </w:tr>
    </w:tbl>
    <w:p w14:paraId="398422EA" w14:textId="77777777" w:rsidR="00E25D41" w:rsidRDefault="00E25D41"/>
    <w:p w14:paraId="1D3C39D6" w14:textId="77777777" w:rsidR="00E25D41" w:rsidRDefault="00EA6913">
      <w:pPr>
        <w:pStyle w:val="berschrift3"/>
      </w:pPr>
      <w:r>
        <w:rPr>
          <w:color w:val="37518C"/>
          <w:sz w:val="24"/>
        </w:rPr>
        <w:t>LoanPayment</w:t>
      </w:r>
    </w:p>
    <w:tbl>
      <w:tblPr>
        <w:tblStyle w:val="Tabellenraster"/>
        <w:tblW w:w="0" w:type="auto"/>
        <w:tblLook w:val="04A0" w:firstRow="1" w:lastRow="0" w:firstColumn="1" w:lastColumn="0" w:noHBand="0" w:noVBand="1"/>
      </w:tblPr>
      <w:tblGrid>
        <w:gridCol w:w="2928"/>
        <w:gridCol w:w="2928"/>
        <w:gridCol w:w="2928"/>
      </w:tblGrid>
      <w:tr w:rsidR="00E25D41" w14:paraId="4F80279D" w14:textId="77777777">
        <w:tc>
          <w:tcPr>
            <w:tcW w:w="2928" w:type="dxa"/>
          </w:tcPr>
          <w:p w14:paraId="2A837D84" w14:textId="77777777" w:rsidR="00E25D41" w:rsidRDefault="00EA6913">
            <w:r>
              <w:rPr>
                <w:b/>
                <w:sz w:val="18"/>
              </w:rPr>
              <w:t>Feld</w:t>
            </w:r>
          </w:p>
        </w:tc>
        <w:tc>
          <w:tcPr>
            <w:tcW w:w="2928" w:type="dxa"/>
          </w:tcPr>
          <w:p w14:paraId="11730254" w14:textId="77777777" w:rsidR="00E25D41" w:rsidRDefault="00EA6913">
            <w:r>
              <w:rPr>
                <w:b/>
                <w:sz w:val="18"/>
              </w:rPr>
              <w:t>Typ</w:t>
            </w:r>
          </w:p>
        </w:tc>
        <w:tc>
          <w:tcPr>
            <w:tcW w:w="2928" w:type="dxa"/>
          </w:tcPr>
          <w:p w14:paraId="042D0E09" w14:textId="77777777" w:rsidR="00E25D41" w:rsidRDefault="00EA6913">
            <w:r>
              <w:rPr>
                <w:b/>
                <w:sz w:val="18"/>
              </w:rPr>
              <w:t>Beschreibung</w:t>
            </w:r>
          </w:p>
        </w:tc>
      </w:tr>
      <w:tr w:rsidR="00E25D41" w14:paraId="64224B9D" w14:textId="77777777">
        <w:tc>
          <w:tcPr>
            <w:tcW w:w="2928" w:type="dxa"/>
          </w:tcPr>
          <w:p w14:paraId="027CA2A8" w14:textId="77777777" w:rsidR="00E25D41" w:rsidRDefault="00EA6913">
            <w:r>
              <w:rPr>
                <w:sz w:val="18"/>
              </w:rPr>
              <w:t>id</w:t>
            </w:r>
          </w:p>
        </w:tc>
        <w:tc>
          <w:tcPr>
            <w:tcW w:w="2928" w:type="dxa"/>
          </w:tcPr>
          <w:p w14:paraId="0278BABC" w14:textId="77777777" w:rsidR="00E25D41" w:rsidRDefault="00EA6913">
            <w:r>
              <w:rPr>
                <w:sz w:val="18"/>
              </w:rPr>
              <w:t>String</w:t>
            </w:r>
          </w:p>
        </w:tc>
        <w:tc>
          <w:tcPr>
            <w:tcW w:w="2928" w:type="dxa"/>
          </w:tcPr>
          <w:p w14:paraId="6CA07E83" w14:textId="77777777" w:rsidR="00E25D41" w:rsidRDefault="00EA6913">
            <w:r>
              <w:rPr>
                <w:sz w:val="18"/>
              </w:rPr>
              <w:t>PK</w:t>
            </w:r>
          </w:p>
        </w:tc>
      </w:tr>
      <w:tr w:rsidR="00E25D41" w14:paraId="7D155963" w14:textId="77777777">
        <w:tc>
          <w:tcPr>
            <w:tcW w:w="2928" w:type="dxa"/>
          </w:tcPr>
          <w:p w14:paraId="12BBAB1E" w14:textId="77777777" w:rsidR="00E25D41" w:rsidRDefault="00EA6913">
            <w:r>
              <w:rPr>
                <w:sz w:val="18"/>
              </w:rPr>
              <w:t>loanId</w:t>
            </w:r>
          </w:p>
        </w:tc>
        <w:tc>
          <w:tcPr>
            <w:tcW w:w="2928" w:type="dxa"/>
          </w:tcPr>
          <w:p w14:paraId="44A052A6" w14:textId="77777777" w:rsidR="00E25D41" w:rsidRDefault="00EA6913">
            <w:r>
              <w:rPr>
                <w:sz w:val="18"/>
              </w:rPr>
              <w:t>String</w:t>
            </w:r>
          </w:p>
        </w:tc>
        <w:tc>
          <w:tcPr>
            <w:tcW w:w="2928" w:type="dxa"/>
          </w:tcPr>
          <w:p w14:paraId="558F7F59" w14:textId="77777777" w:rsidR="00E25D41" w:rsidRDefault="00EA6913">
            <w:r>
              <w:rPr>
                <w:sz w:val="18"/>
              </w:rPr>
              <w:t>Kredit</w:t>
            </w:r>
          </w:p>
        </w:tc>
      </w:tr>
      <w:tr w:rsidR="00E25D41" w14:paraId="03202724" w14:textId="77777777">
        <w:tc>
          <w:tcPr>
            <w:tcW w:w="2928" w:type="dxa"/>
          </w:tcPr>
          <w:p w14:paraId="371325EC" w14:textId="77777777" w:rsidR="00E25D41" w:rsidRDefault="00EA6913">
            <w:r>
              <w:rPr>
                <w:sz w:val="18"/>
              </w:rPr>
              <w:t>periodNumber</w:t>
            </w:r>
          </w:p>
        </w:tc>
        <w:tc>
          <w:tcPr>
            <w:tcW w:w="2928" w:type="dxa"/>
          </w:tcPr>
          <w:p w14:paraId="74A2AB6B" w14:textId="77777777" w:rsidR="00E25D41" w:rsidRDefault="00EA6913">
            <w:r>
              <w:rPr>
                <w:sz w:val="18"/>
              </w:rPr>
              <w:t>Int</w:t>
            </w:r>
          </w:p>
        </w:tc>
        <w:tc>
          <w:tcPr>
            <w:tcW w:w="2928" w:type="dxa"/>
          </w:tcPr>
          <w:p w14:paraId="1F971C29" w14:textId="77777777" w:rsidR="00E25D41" w:rsidRDefault="00EA6913">
            <w:r>
              <w:rPr>
                <w:sz w:val="18"/>
              </w:rPr>
              <w:t>Ratennummer (unique pro Kredit)</w:t>
            </w:r>
          </w:p>
        </w:tc>
      </w:tr>
      <w:tr w:rsidR="00E25D41" w14:paraId="399290C2" w14:textId="77777777">
        <w:tc>
          <w:tcPr>
            <w:tcW w:w="2928" w:type="dxa"/>
          </w:tcPr>
          <w:p w14:paraId="038A462E" w14:textId="77777777" w:rsidR="00E25D41" w:rsidRDefault="00EA6913">
            <w:r>
              <w:rPr>
                <w:sz w:val="18"/>
              </w:rPr>
              <w:t>dueDate</w:t>
            </w:r>
          </w:p>
        </w:tc>
        <w:tc>
          <w:tcPr>
            <w:tcW w:w="2928" w:type="dxa"/>
          </w:tcPr>
          <w:p w14:paraId="6AB30BBB" w14:textId="77777777" w:rsidR="00E25D41" w:rsidRDefault="00EA6913">
            <w:r>
              <w:rPr>
                <w:sz w:val="18"/>
              </w:rPr>
              <w:t>DateTime</w:t>
            </w:r>
          </w:p>
        </w:tc>
        <w:tc>
          <w:tcPr>
            <w:tcW w:w="2928" w:type="dxa"/>
          </w:tcPr>
          <w:p w14:paraId="71D5FE88" w14:textId="77777777" w:rsidR="00E25D41" w:rsidRDefault="00EA6913">
            <w:r>
              <w:rPr>
                <w:sz w:val="18"/>
              </w:rPr>
              <w:t>Fälligkeitsdatum</w:t>
            </w:r>
          </w:p>
        </w:tc>
      </w:tr>
      <w:tr w:rsidR="00E25D41" w14:paraId="24F6F1EC" w14:textId="77777777">
        <w:tc>
          <w:tcPr>
            <w:tcW w:w="2928" w:type="dxa"/>
          </w:tcPr>
          <w:p w14:paraId="46C824F0" w14:textId="77777777" w:rsidR="00E25D41" w:rsidRDefault="00EA6913">
            <w:r>
              <w:rPr>
                <w:sz w:val="18"/>
              </w:rPr>
              <w:t>scheduledPrincipal</w:t>
            </w:r>
          </w:p>
        </w:tc>
        <w:tc>
          <w:tcPr>
            <w:tcW w:w="2928" w:type="dxa"/>
          </w:tcPr>
          <w:p w14:paraId="073DE973" w14:textId="77777777" w:rsidR="00E25D41" w:rsidRDefault="00EA6913">
            <w:r>
              <w:rPr>
                <w:sz w:val="18"/>
              </w:rPr>
              <w:t>Float</w:t>
            </w:r>
          </w:p>
        </w:tc>
        <w:tc>
          <w:tcPr>
            <w:tcW w:w="2928" w:type="dxa"/>
          </w:tcPr>
          <w:p w14:paraId="6D31A795" w14:textId="77777777" w:rsidR="00E25D41" w:rsidRDefault="00EA6913">
            <w:r>
              <w:rPr>
                <w:sz w:val="18"/>
              </w:rPr>
              <w:t>Planmäßige Tilgung</w:t>
            </w:r>
          </w:p>
        </w:tc>
      </w:tr>
      <w:tr w:rsidR="00E25D41" w14:paraId="195F5F0B" w14:textId="77777777">
        <w:tc>
          <w:tcPr>
            <w:tcW w:w="2928" w:type="dxa"/>
          </w:tcPr>
          <w:p w14:paraId="30ABA8B4" w14:textId="77777777" w:rsidR="00E25D41" w:rsidRDefault="00EA6913">
            <w:r>
              <w:rPr>
                <w:sz w:val="18"/>
              </w:rPr>
              <w:t>scheduledInterest</w:t>
            </w:r>
          </w:p>
        </w:tc>
        <w:tc>
          <w:tcPr>
            <w:tcW w:w="2928" w:type="dxa"/>
          </w:tcPr>
          <w:p w14:paraId="4473BD2F" w14:textId="77777777" w:rsidR="00E25D41" w:rsidRDefault="00EA6913">
            <w:r>
              <w:rPr>
                <w:sz w:val="18"/>
              </w:rPr>
              <w:t>Float</w:t>
            </w:r>
          </w:p>
        </w:tc>
        <w:tc>
          <w:tcPr>
            <w:tcW w:w="2928" w:type="dxa"/>
          </w:tcPr>
          <w:p w14:paraId="272D8BF8" w14:textId="77777777" w:rsidR="00E25D41" w:rsidRDefault="00EA6913">
            <w:r>
              <w:rPr>
                <w:sz w:val="18"/>
              </w:rPr>
              <w:t>Planmäßige Zinsen</w:t>
            </w:r>
          </w:p>
        </w:tc>
      </w:tr>
      <w:tr w:rsidR="00E25D41" w14:paraId="1B6F22D0" w14:textId="77777777">
        <w:tc>
          <w:tcPr>
            <w:tcW w:w="2928" w:type="dxa"/>
          </w:tcPr>
          <w:p w14:paraId="7ACDFA71" w14:textId="77777777" w:rsidR="00E25D41" w:rsidRDefault="00EA6913">
            <w:r>
              <w:rPr>
                <w:sz w:val="18"/>
              </w:rPr>
              <w:t>scheduledBalance</w:t>
            </w:r>
          </w:p>
        </w:tc>
        <w:tc>
          <w:tcPr>
            <w:tcW w:w="2928" w:type="dxa"/>
          </w:tcPr>
          <w:p w14:paraId="4B0DABE6" w14:textId="77777777" w:rsidR="00E25D41" w:rsidRDefault="00EA6913">
            <w:r>
              <w:rPr>
                <w:sz w:val="18"/>
              </w:rPr>
              <w:t>Float</w:t>
            </w:r>
          </w:p>
        </w:tc>
        <w:tc>
          <w:tcPr>
            <w:tcW w:w="2928" w:type="dxa"/>
          </w:tcPr>
          <w:p w14:paraId="6688714A" w14:textId="77777777" w:rsidR="00E25D41" w:rsidRDefault="00EA6913">
            <w:r>
              <w:rPr>
                <w:sz w:val="18"/>
              </w:rPr>
              <w:t>Restschuld nach Rate</w:t>
            </w:r>
          </w:p>
        </w:tc>
      </w:tr>
      <w:tr w:rsidR="00E25D41" w14:paraId="6AA75175" w14:textId="77777777">
        <w:tc>
          <w:tcPr>
            <w:tcW w:w="2928" w:type="dxa"/>
          </w:tcPr>
          <w:p w14:paraId="119753DE" w14:textId="77777777" w:rsidR="00E25D41" w:rsidRDefault="00EA6913">
            <w:r>
              <w:rPr>
                <w:sz w:val="18"/>
              </w:rPr>
              <w:t>paidAt</w:t>
            </w:r>
          </w:p>
        </w:tc>
        <w:tc>
          <w:tcPr>
            <w:tcW w:w="2928" w:type="dxa"/>
          </w:tcPr>
          <w:p w14:paraId="75791801" w14:textId="77777777" w:rsidR="00E25D41" w:rsidRDefault="00EA6913">
            <w:r>
              <w:rPr>
                <w:sz w:val="18"/>
              </w:rPr>
              <w:t>DateTime?</w:t>
            </w:r>
          </w:p>
        </w:tc>
        <w:tc>
          <w:tcPr>
            <w:tcW w:w="2928" w:type="dxa"/>
          </w:tcPr>
          <w:p w14:paraId="419ACC95" w14:textId="77777777" w:rsidR="00E25D41" w:rsidRDefault="00EA6913">
            <w:r>
              <w:rPr>
                <w:sz w:val="18"/>
              </w:rPr>
              <w:t>Tatsächliches Zahldatum (null = unbezahlt)</w:t>
            </w:r>
          </w:p>
        </w:tc>
      </w:tr>
      <w:tr w:rsidR="00E25D41" w14:paraId="137E9B12" w14:textId="77777777">
        <w:tc>
          <w:tcPr>
            <w:tcW w:w="2928" w:type="dxa"/>
          </w:tcPr>
          <w:p w14:paraId="2FECF3D6" w14:textId="77777777" w:rsidR="00E25D41" w:rsidRDefault="00EA6913">
            <w:r>
              <w:rPr>
                <w:sz w:val="18"/>
              </w:rPr>
              <w:t>extraPayment</w:t>
            </w:r>
          </w:p>
        </w:tc>
        <w:tc>
          <w:tcPr>
            <w:tcW w:w="2928" w:type="dxa"/>
          </w:tcPr>
          <w:p w14:paraId="305315A9" w14:textId="77777777" w:rsidR="00E25D41" w:rsidRDefault="00EA6913">
            <w:r>
              <w:rPr>
                <w:sz w:val="18"/>
              </w:rPr>
              <w:t>Float</w:t>
            </w:r>
          </w:p>
        </w:tc>
        <w:tc>
          <w:tcPr>
            <w:tcW w:w="2928" w:type="dxa"/>
          </w:tcPr>
          <w:p w14:paraId="7E72C1B8" w14:textId="77777777" w:rsidR="00E25D41" w:rsidRDefault="00EA6913">
            <w:r>
              <w:rPr>
                <w:sz w:val="18"/>
              </w:rPr>
              <w:t>Sondertilgung (default: 0)</w:t>
            </w:r>
          </w:p>
        </w:tc>
      </w:tr>
      <w:tr w:rsidR="00E25D41" w14:paraId="6E7D5D1E" w14:textId="77777777">
        <w:tc>
          <w:tcPr>
            <w:tcW w:w="2928" w:type="dxa"/>
          </w:tcPr>
          <w:p w14:paraId="7B0FB250" w14:textId="77777777" w:rsidR="00E25D41" w:rsidRDefault="00EA6913">
            <w:r>
              <w:rPr>
                <w:sz w:val="18"/>
              </w:rPr>
              <w:t>transactionId</w:t>
            </w:r>
          </w:p>
        </w:tc>
        <w:tc>
          <w:tcPr>
            <w:tcW w:w="2928" w:type="dxa"/>
          </w:tcPr>
          <w:p w14:paraId="2438B0C8" w14:textId="77777777" w:rsidR="00E25D41" w:rsidRDefault="00EA6913">
            <w:r>
              <w:rPr>
                <w:sz w:val="18"/>
              </w:rPr>
              <w:t>String?</w:t>
            </w:r>
          </w:p>
        </w:tc>
        <w:tc>
          <w:tcPr>
            <w:tcW w:w="2928" w:type="dxa"/>
          </w:tcPr>
          <w:p w14:paraId="2DE2BD1A" w14:textId="77777777" w:rsidR="00E25D41" w:rsidRDefault="00EA6913">
            <w:r>
              <w:rPr>
                <w:sz w:val="18"/>
              </w:rPr>
              <w:t>Verknüpfte Transaktion (unique)</w:t>
            </w:r>
          </w:p>
        </w:tc>
      </w:tr>
      <w:tr w:rsidR="00E25D41" w14:paraId="61F4E134" w14:textId="77777777">
        <w:tc>
          <w:tcPr>
            <w:tcW w:w="2928" w:type="dxa"/>
          </w:tcPr>
          <w:p w14:paraId="5A6A3D76" w14:textId="77777777" w:rsidR="00E25D41" w:rsidRDefault="00EA6913">
            <w:r>
              <w:rPr>
                <w:sz w:val="18"/>
              </w:rPr>
              <w:t>notes</w:t>
            </w:r>
          </w:p>
        </w:tc>
        <w:tc>
          <w:tcPr>
            <w:tcW w:w="2928" w:type="dxa"/>
          </w:tcPr>
          <w:p w14:paraId="38C4B18F" w14:textId="77777777" w:rsidR="00E25D41" w:rsidRDefault="00EA6913">
            <w:r>
              <w:rPr>
                <w:sz w:val="18"/>
              </w:rPr>
              <w:t>String?</w:t>
            </w:r>
          </w:p>
        </w:tc>
        <w:tc>
          <w:tcPr>
            <w:tcW w:w="2928" w:type="dxa"/>
          </w:tcPr>
          <w:p w14:paraId="6CDC7EAF" w14:textId="77777777" w:rsidR="00E25D41" w:rsidRDefault="00EA6913">
            <w:r>
              <w:rPr>
                <w:sz w:val="18"/>
              </w:rPr>
              <w:t>Notizen</w:t>
            </w:r>
          </w:p>
        </w:tc>
      </w:tr>
    </w:tbl>
    <w:p w14:paraId="0A707BCF" w14:textId="77777777" w:rsidR="00E25D41" w:rsidRDefault="00E25D41"/>
    <w:p w14:paraId="184A679A" w14:textId="77777777" w:rsidR="00E25D41" w:rsidRDefault="00EA6913">
      <w:pPr>
        <w:ind w:left="432"/>
      </w:pPr>
      <w:r>
        <w:rPr>
          <w:i/>
          <w:color w:val="556580"/>
        </w:rPr>
        <w:t>**Hinweis:** Eine Rate gilt als bezahlt wenn `paidAt IS NOT NULL`.</w:t>
      </w:r>
    </w:p>
    <w:p w14:paraId="797549A5" w14:textId="77777777" w:rsidR="00E25D41" w:rsidRDefault="00E25D41"/>
    <w:p w14:paraId="239742D1" w14:textId="77777777" w:rsidR="00E25D41" w:rsidRDefault="00EA6913">
      <w:pPr>
        <w:pStyle w:val="berschrift3"/>
      </w:pPr>
      <w:r>
        <w:rPr>
          <w:color w:val="37518C"/>
          <w:sz w:val="24"/>
        </w:rPr>
        <w:lastRenderedPageBreak/>
        <w:t>CsvProfile</w:t>
      </w:r>
    </w:p>
    <w:tbl>
      <w:tblPr>
        <w:tblStyle w:val="Tabellenraster"/>
        <w:tblW w:w="0" w:type="auto"/>
        <w:tblLook w:val="04A0" w:firstRow="1" w:lastRow="0" w:firstColumn="1" w:lastColumn="0" w:noHBand="0" w:noVBand="1"/>
      </w:tblPr>
      <w:tblGrid>
        <w:gridCol w:w="2928"/>
        <w:gridCol w:w="2928"/>
        <w:gridCol w:w="2928"/>
      </w:tblGrid>
      <w:tr w:rsidR="00E25D41" w14:paraId="3D25B7BA" w14:textId="77777777">
        <w:tc>
          <w:tcPr>
            <w:tcW w:w="2928" w:type="dxa"/>
          </w:tcPr>
          <w:p w14:paraId="7CEB19C6" w14:textId="77777777" w:rsidR="00E25D41" w:rsidRDefault="00EA6913">
            <w:r>
              <w:rPr>
                <w:b/>
                <w:sz w:val="18"/>
              </w:rPr>
              <w:t>Feld</w:t>
            </w:r>
          </w:p>
        </w:tc>
        <w:tc>
          <w:tcPr>
            <w:tcW w:w="2928" w:type="dxa"/>
          </w:tcPr>
          <w:p w14:paraId="6248B691" w14:textId="77777777" w:rsidR="00E25D41" w:rsidRDefault="00EA6913">
            <w:r>
              <w:rPr>
                <w:b/>
                <w:sz w:val="18"/>
              </w:rPr>
              <w:t>Typ</w:t>
            </w:r>
          </w:p>
        </w:tc>
        <w:tc>
          <w:tcPr>
            <w:tcW w:w="2928" w:type="dxa"/>
          </w:tcPr>
          <w:p w14:paraId="1A90B969" w14:textId="77777777" w:rsidR="00E25D41" w:rsidRDefault="00EA6913">
            <w:r>
              <w:rPr>
                <w:b/>
                <w:sz w:val="18"/>
              </w:rPr>
              <w:t>Beschreibung</w:t>
            </w:r>
          </w:p>
        </w:tc>
      </w:tr>
      <w:tr w:rsidR="00E25D41" w14:paraId="16E2349A" w14:textId="77777777">
        <w:tc>
          <w:tcPr>
            <w:tcW w:w="2928" w:type="dxa"/>
          </w:tcPr>
          <w:p w14:paraId="6B063874" w14:textId="77777777" w:rsidR="00E25D41" w:rsidRDefault="00EA6913">
            <w:r>
              <w:rPr>
                <w:sz w:val="18"/>
              </w:rPr>
              <w:t>id</w:t>
            </w:r>
          </w:p>
        </w:tc>
        <w:tc>
          <w:tcPr>
            <w:tcW w:w="2928" w:type="dxa"/>
          </w:tcPr>
          <w:p w14:paraId="68B0AAD5" w14:textId="77777777" w:rsidR="00E25D41" w:rsidRDefault="00EA6913">
            <w:r>
              <w:rPr>
                <w:sz w:val="18"/>
              </w:rPr>
              <w:t>String</w:t>
            </w:r>
          </w:p>
        </w:tc>
        <w:tc>
          <w:tcPr>
            <w:tcW w:w="2928" w:type="dxa"/>
          </w:tcPr>
          <w:p w14:paraId="5C968E69" w14:textId="77777777" w:rsidR="00E25D41" w:rsidRDefault="00EA6913">
            <w:r>
              <w:rPr>
                <w:sz w:val="18"/>
              </w:rPr>
              <w:t>PK</w:t>
            </w:r>
          </w:p>
        </w:tc>
      </w:tr>
      <w:tr w:rsidR="00E25D41" w14:paraId="666D5ADD" w14:textId="77777777">
        <w:tc>
          <w:tcPr>
            <w:tcW w:w="2928" w:type="dxa"/>
          </w:tcPr>
          <w:p w14:paraId="7F08C558" w14:textId="77777777" w:rsidR="00E25D41" w:rsidRDefault="00EA6913">
            <w:r>
              <w:rPr>
                <w:sz w:val="18"/>
              </w:rPr>
              <w:t>name</w:t>
            </w:r>
          </w:p>
        </w:tc>
        <w:tc>
          <w:tcPr>
            <w:tcW w:w="2928" w:type="dxa"/>
          </w:tcPr>
          <w:p w14:paraId="0E87B32A" w14:textId="77777777" w:rsidR="00E25D41" w:rsidRDefault="00EA6913">
            <w:r>
              <w:rPr>
                <w:sz w:val="18"/>
              </w:rPr>
              <w:t>String</w:t>
            </w:r>
          </w:p>
        </w:tc>
        <w:tc>
          <w:tcPr>
            <w:tcW w:w="2928" w:type="dxa"/>
          </w:tcPr>
          <w:p w14:paraId="06F0FED8" w14:textId="77777777" w:rsidR="00E25D41" w:rsidRDefault="00EA6913">
            <w:r>
              <w:rPr>
                <w:sz w:val="18"/>
              </w:rPr>
              <w:t>Profilname</w:t>
            </w:r>
          </w:p>
        </w:tc>
      </w:tr>
      <w:tr w:rsidR="00E25D41" w14:paraId="67BC48A8" w14:textId="77777777">
        <w:tc>
          <w:tcPr>
            <w:tcW w:w="2928" w:type="dxa"/>
          </w:tcPr>
          <w:p w14:paraId="0C43CB8C" w14:textId="77777777" w:rsidR="00E25D41" w:rsidRDefault="00EA6913">
            <w:r>
              <w:rPr>
                <w:sz w:val="18"/>
              </w:rPr>
              <w:t>delimiter</w:t>
            </w:r>
          </w:p>
        </w:tc>
        <w:tc>
          <w:tcPr>
            <w:tcW w:w="2928" w:type="dxa"/>
          </w:tcPr>
          <w:p w14:paraId="1FE4659F" w14:textId="77777777" w:rsidR="00E25D41" w:rsidRDefault="00EA6913">
            <w:r>
              <w:rPr>
                <w:sz w:val="18"/>
              </w:rPr>
              <w:t>String</w:t>
            </w:r>
          </w:p>
        </w:tc>
        <w:tc>
          <w:tcPr>
            <w:tcW w:w="2928" w:type="dxa"/>
          </w:tcPr>
          <w:p w14:paraId="181B3B3D" w14:textId="77777777" w:rsidR="00E25D41" w:rsidRDefault="00EA6913">
            <w:r>
              <w:rPr>
                <w:sz w:val="18"/>
              </w:rPr>
              <w:t>Trennzeichen (default: ";")</w:t>
            </w:r>
          </w:p>
        </w:tc>
      </w:tr>
      <w:tr w:rsidR="00E25D41" w14:paraId="324C45BC" w14:textId="77777777">
        <w:tc>
          <w:tcPr>
            <w:tcW w:w="2928" w:type="dxa"/>
          </w:tcPr>
          <w:p w14:paraId="3D3C4965" w14:textId="77777777" w:rsidR="00E25D41" w:rsidRDefault="00EA6913">
            <w:r>
              <w:rPr>
                <w:sz w:val="18"/>
              </w:rPr>
              <w:t>dateFormat</w:t>
            </w:r>
          </w:p>
        </w:tc>
        <w:tc>
          <w:tcPr>
            <w:tcW w:w="2928" w:type="dxa"/>
          </w:tcPr>
          <w:p w14:paraId="4CD884E7" w14:textId="77777777" w:rsidR="00E25D41" w:rsidRDefault="00EA6913">
            <w:r>
              <w:rPr>
                <w:sz w:val="18"/>
              </w:rPr>
              <w:t>String</w:t>
            </w:r>
          </w:p>
        </w:tc>
        <w:tc>
          <w:tcPr>
            <w:tcW w:w="2928" w:type="dxa"/>
          </w:tcPr>
          <w:p w14:paraId="296F6A43" w14:textId="77777777" w:rsidR="00E25D41" w:rsidRDefault="00EA6913">
            <w:r>
              <w:rPr>
                <w:sz w:val="18"/>
              </w:rPr>
              <w:t>Datumsformat (default: "DD.MM.YYYY")</w:t>
            </w:r>
          </w:p>
        </w:tc>
      </w:tr>
      <w:tr w:rsidR="00E25D41" w14:paraId="6483F57A" w14:textId="77777777">
        <w:tc>
          <w:tcPr>
            <w:tcW w:w="2928" w:type="dxa"/>
          </w:tcPr>
          <w:p w14:paraId="331C1C62" w14:textId="77777777" w:rsidR="00E25D41" w:rsidRDefault="00EA6913">
            <w:r>
              <w:rPr>
                <w:sz w:val="18"/>
              </w:rPr>
              <w:t>encoding</w:t>
            </w:r>
          </w:p>
        </w:tc>
        <w:tc>
          <w:tcPr>
            <w:tcW w:w="2928" w:type="dxa"/>
          </w:tcPr>
          <w:p w14:paraId="5879A255" w14:textId="77777777" w:rsidR="00E25D41" w:rsidRDefault="00EA6913">
            <w:r>
              <w:rPr>
                <w:sz w:val="18"/>
              </w:rPr>
              <w:t>String</w:t>
            </w:r>
          </w:p>
        </w:tc>
        <w:tc>
          <w:tcPr>
            <w:tcW w:w="2928" w:type="dxa"/>
          </w:tcPr>
          <w:p w14:paraId="4D5582B3" w14:textId="77777777" w:rsidR="00E25D41" w:rsidRDefault="00EA6913">
            <w:r>
              <w:rPr>
                <w:sz w:val="18"/>
              </w:rPr>
              <w:t>Zeichenkodierung (default: "UTF-8")</w:t>
            </w:r>
          </w:p>
        </w:tc>
      </w:tr>
      <w:tr w:rsidR="00E25D41" w14:paraId="692B28E4" w14:textId="77777777">
        <w:tc>
          <w:tcPr>
            <w:tcW w:w="2928" w:type="dxa"/>
          </w:tcPr>
          <w:p w14:paraId="356D2B1A" w14:textId="77777777" w:rsidR="00E25D41" w:rsidRDefault="00EA6913">
            <w:r>
              <w:rPr>
                <w:sz w:val="18"/>
              </w:rPr>
              <w:t>skipRows</w:t>
            </w:r>
          </w:p>
        </w:tc>
        <w:tc>
          <w:tcPr>
            <w:tcW w:w="2928" w:type="dxa"/>
          </w:tcPr>
          <w:p w14:paraId="381B5FDC" w14:textId="77777777" w:rsidR="00E25D41" w:rsidRDefault="00EA6913">
            <w:r>
              <w:rPr>
                <w:sz w:val="18"/>
              </w:rPr>
              <w:t>Int</w:t>
            </w:r>
          </w:p>
        </w:tc>
        <w:tc>
          <w:tcPr>
            <w:tcW w:w="2928" w:type="dxa"/>
          </w:tcPr>
          <w:p w14:paraId="0D39457B" w14:textId="77777777" w:rsidR="00E25D41" w:rsidRDefault="00EA6913">
            <w:r>
              <w:rPr>
                <w:sz w:val="18"/>
              </w:rPr>
              <w:t>Übersprungene Kopfzeilen (default: 0)</w:t>
            </w:r>
          </w:p>
        </w:tc>
      </w:tr>
      <w:tr w:rsidR="00E25D41" w14:paraId="23BB509F" w14:textId="77777777">
        <w:tc>
          <w:tcPr>
            <w:tcW w:w="2928" w:type="dxa"/>
          </w:tcPr>
          <w:p w14:paraId="37CCAF49" w14:textId="77777777" w:rsidR="00E25D41" w:rsidRDefault="00EA6913">
            <w:r>
              <w:rPr>
                <w:sz w:val="18"/>
              </w:rPr>
              <w:t>columnMapping</w:t>
            </w:r>
          </w:p>
        </w:tc>
        <w:tc>
          <w:tcPr>
            <w:tcW w:w="2928" w:type="dxa"/>
          </w:tcPr>
          <w:p w14:paraId="426D520B" w14:textId="77777777" w:rsidR="00E25D41" w:rsidRDefault="00EA6913">
            <w:r>
              <w:rPr>
                <w:sz w:val="18"/>
              </w:rPr>
              <w:t>String</w:t>
            </w:r>
          </w:p>
        </w:tc>
        <w:tc>
          <w:tcPr>
            <w:tcW w:w="2928" w:type="dxa"/>
          </w:tcPr>
          <w:p w14:paraId="76F1579E" w14:textId="77777777" w:rsidR="00E25D41" w:rsidRDefault="00EA6913">
            <w:r>
              <w:rPr>
                <w:sz w:val="18"/>
              </w:rPr>
              <w:t>JSON-Spalten-Zuordnung</w:t>
            </w:r>
          </w:p>
        </w:tc>
      </w:tr>
      <w:tr w:rsidR="00E25D41" w14:paraId="42832F63" w14:textId="77777777">
        <w:tc>
          <w:tcPr>
            <w:tcW w:w="2928" w:type="dxa"/>
          </w:tcPr>
          <w:p w14:paraId="64109FED" w14:textId="77777777" w:rsidR="00E25D41" w:rsidRDefault="00EA6913">
            <w:r>
              <w:rPr>
                <w:sz w:val="18"/>
              </w:rPr>
              <w:t>amountFormat</w:t>
            </w:r>
          </w:p>
        </w:tc>
        <w:tc>
          <w:tcPr>
            <w:tcW w:w="2928" w:type="dxa"/>
          </w:tcPr>
          <w:p w14:paraId="6CD441D4" w14:textId="77777777" w:rsidR="00E25D41" w:rsidRDefault="00EA6913">
            <w:r>
              <w:rPr>
                <w:sz w:val="18"/>
              </w:rPr>
              <w:t>String</w:t>
            </w:r>
          </w:p>
        </w:tc>
        <w:tc>
          <w:tcPr>
            <w:tcW w:w="2928" w:type="dxa"/>
          </w:tcPr>
          <w:p w14:paraId="25EE5016" w14:textId="77777777" w:rsidR="00E25D41" w:rsidRDefault="00EA6913">
            <w:r>
              <w:rPr>
                <w:sz w:val="18"/>
              </w:rPr>
              <w:t>Betragsformat: DE · EN (default: "DE")</w:t>
            </w:r>
          </w:p>
        </w:tc>
      </w:tr>
    </w:tbl>
    <w:p w14:paraId="3DBDC92C" w14:textId="77777777" w:rsidR="00E25D41" w:rsidRDefault="00E25D41"/>
    <w:p w14:paraId="34DB7F84" w14:textId="77777777" w:rsidR="00E25D41" w:rsidRDefault="00EA6913">
      <w:pPr>
        <w:ind w:left="432"/>
      </w:pPr>
      <w:r>
        <w:rPr>
          <w:i/>
          <w:color w:val="556580"/>
        </w:rPr>
        <w:t>Wird für B-006 (Importprofil speichern) verwendet — noch nicht in der UI implementiert.</w:t>
      </w:r>
    </w:p>
    <w:p w14:paraId="63B7BF52" w14:textId="77777777" w:rsidR="00E25D41" w:rsidRDefault="00E25D41"/>
    <w:p w14:paraId="1B339ADC" w14:textId="77777777" w:rsidR="00E25D41" w:rsidRDefault="00EA6913">
      <w:pPr>
        <w:pStyle w:val="berschrift3"/>
      </w:pPr>
      <w:r>
        <w:rPr>
          <w:color w:val="37518C"/>
          <w:sz w:val="24"/>
        </w:rPr>
        <w:t>CategoryRule</w:t>
      </w:r>
    </w:p>
    <w:tbl>
      <w:tblPr>
        <w:tblStyle w:val="Tabellenraster"/>
        <w:tblW w:w="0" w:type="auto"/>
        <w:tblLook w:val="04A0" w:firstRow="1" w:lastRow="0" w:firstColumn="1" w:lastColumn="0" w:noHBand="0" w:noVBand="1"/>
      </w:tblPr>
      <w:tblGrid>
        <w:gridCol w:w="2928"/>
        <w:gridCol w:w="2928"/>
        <w:gridCol w:w="2928"/>
      </w:tblGrid>
      <w:tr w:rsidR="00E25D41" w14:paraId="4AD324C5" w14:textId="77777777">
        <w:tc>
          <w:tcPr>
            <w:tcW w:w="2928" w:type="dxa"/>
          </w:tcPr>
          <w:p w14:paraId="25C8BD3E" w14:textId="77777777" w:rsidR="00E25D41" w:rsidRDefault="00EA6913">
            <w:r>
              <w:rPr>
                <w:b/>
                <w:sz w:val="18"/>
              </w:rPr>
              <w:t>Feld</w:t>
            </w:r>
          </w:p>
        </w:tc>
        <w:tc>
          <w:tcPr>
            <w:tcW w:w="2928" w:type="dxa"/>
          </w:tcPr>
          <w:p w14:paraId="2110CCC4" w14:textId="77777777" w:rsidR="00E25D41" w:rsidRDefault="00EA6913">
            <w:r>
              <w:rPr>
                <w:b/>
                <w:sz w:val="18"/>
              </w:rPr>
              <w:t>Typ</w:t>
            </w:r>
          </w:p>
        </w:tc>
        <w:tc>
          <w:tcPr>
            <w:tcW w:w="2928" w:type="dxa"/>
          </w:tcPr>
          <w:p w14:paraId="1C8C3B7E" w14:textId="77777777" w:rsidR="00E25D41" w:rsidRDefault="00EA6913">
            <w:r>
              <w:rPr>
                <w:b/>
                <w:sz w:val="18"/>
              </w:rPr>
              <w:t>Beschreibung</w:t>
            </w:r>
          </w:p>
        </w:tc>
      </w:tr>
      <w:tr w:rsidR="00E25D41" w14:paraId="01FDA519" w14:textId="77777777">
        <w:tc>
          <w:tcPr>
            <w:tcW w:w="2928" w:type="dxa"/>
          </w:tcPr>
          <w:p w14:paraId="213664CC" w14:textId="77777777" w:rsidR="00E25D41" w:rsidRDefault="00EA6913">
            <w:r>
              <w:rPr>
                <w:sz w:val="18"/>
              </w:rPr>
              <w:t>id</w:t>
            </w:r>
          </w:p>
        </w:tc>
        <w:tc>
          <w:tcPr>
            <w:tcW w:w="2928" w:type="dxa"/>
          </w:tcPr>
          <w:p w14:paraId="3EC5A7AC" w14:textId="77777777" w:rsidR="00E25D41" w:rsidRDefault="00EA6913">
            <w:r>
              <w:rPr>
                <w:sz w:val="18"/>
              </w:rPr>
              <w:t>String</w:t>
            </w:r>
          </w:p>
        </w:tc>
        <w:tc>
          <w:tcPr>
            <w:tcW w:w="2928" w:type="dxa"/>
          </w:tcPr>
          <w:p w14:paraId="3FBE48DA" w14:textId="77777777" w:rsidR="00E25D41" w:rsidRDefault="00EA6913">
            <w:r>
              <w:rPr>
                <w:sz w:val="18"/>
              </w:rPr>
              <w:t>PK</w:t>
            </w:r>
          </w:p>
        </w:tc>
      </w:tr>
      <w:tr w:rsidR="00E25D41" w14:paraId="13867D3B" w14:textId="77777777">
        <w:tc>
          <w:tcPr>
            <w:tcW w:w="2928" w:type="dxa"/>
          </w:tcPr>
          <w:p w14:paraId="7AB351A6" w14:textId="77777777" w:rsidR="00E25D41" w:rsidRDefault="00EA6913">
            <w:r>
              <w:rPr>
                <w:sz w:val="18"/>
              </w:rPr>
              <w:t>name</w:t>
            </w:r>
          </w:p>
        </w:tc>
        <w:tc>
          <w:tcPr>
            <w:tcW w:w="2928" w:type="dxa"/>
          </w:tcPr>
          <w:p w14:paraId="4C503588" w14:textId="77777777" w:rsidR="00E25D41" w:rsidRDefault="00EA6913">
            <w:r>
              <w:rPr>
                <w:sz w:val="18"/>
              </w:rPr>
              <w:t>String</w:t>
            </w:r>
          </w:p>
        </w:tc>
        <w:tc>
          <w:tcPr>
            <w:tcW w:w="2928" w:type="dxa"/>
          </w:tcPr>
          <w:p w14:paraId="3C228649" w14:textId="77777777" w:rsidR="00E25D41" w:rsidRDefault="00EA6913">
            <w:r>
              <w:rPr>
                <w:sz w:val="18"/>
              </w:rPr>
              <w:t>Regelname</w:t>
            </w:r>
          </w:p>
        </w:tc>
      </w:tr>
      <w:tr w:rsidR="00E25D41" w14:paraId="33E044CB" w14:textId="77777777">
        <w:tc>
          <w:tcPr>
            <w:tcW w:w="2928" w:type="dxa"/>
          </w:tcPr>
          <w:p w14:paraId="297F0AB0" w14:textId="77777777" w:rsidR="00E25D41" w:rsidRDefault="00EA6913">
            <w:r>
              <w:rPr>
                <w:sz w:val="18"/>
              </w:rPr>
              <w:t>field</w:t>
            </w:r>
          </w:p>
        </w:tc>
        <w:tc>
          <w:tcPr>
            <w:tcW w:w="2928" w:type="dxa"/>
          </w:tcPr>
          <w:p w14:paraId="09C9DC01" w14:textId="77777777" w:rsidR="00E25D41" w:rsidRDefault="00EA6913">
            <w:r>
              <w:rPr>
                <w:sz w:val="18"/>
              </w:rPr>
              <w:t>Enum</w:t>
            </w:r>
          </w:p>
        </w:tc>
        <w:tc>
          <w:tcPr>
            <w:tcW w:w="2928" w:type="dxa"/>
          </w:tcPr>
          <w:p w14:paraId="2009D294" w14:textId="77777777" w:rsidR="00E25D41" w:rsidRDefault="00EA6913">
            <w:r>
              <w:rPr>
                <w:sz w:val="18"/>
              </w:rPr>
              <w:t>DESCRIPTION · PAYEE · AMOUNT</w:t>
            </w:r>
          </w:p>
        </w:tc>
      </w:tr>
      <w:tr w:rsidR="00E25D41" w14:paraId="56BC6F37" w14:textId="77777777">
        <w:tc>
          <w:tcPr>
            <w:tcW w:w="2928" w:type="dxa"/>
          </w:tcPr>
          <w:p w14:paraId="3DBBEF18" w14:textId="77777777" w:rsidR="00E25D41" w:rsidRDefault="00EA6913">
            <w:r>
              <w:rPr>
                <w:sz w:val="18"/>
              </w:rPr>
              <w:t>operator</w:t>
            </w:r>
          </w:p>
        </w:tc>
        <w:tc>
          <w:tcPr>
            <w:tcW w:w="2928" w:type="dxa"/>
          </w:tcPr>
          <w:p w14:paraId="6DD05344" w14:textId="77777777" w:rsidR="00E25D41" w:rsidRDefault="00EA6913">
            <w:r>
              <w:rPr>
                <w:sz w:val="18"/>
              </w:rPr>
              <w:t>Enum</w:t>
            </w:r>
          </w:p>
        </w:tc>
        <w:tc>
          <w:tcPr>
            <w:tcW w:w="2928" w:type="dxa"/>
          </w:tcPr>
          <w:p w14:paraId="6C1758F4" w14:textId="77777777" w:rsidR="00E25D41" w:rsidRDefault="00EA6913">
            <w:r>
              <w:rPr>
                <w:sz w:val="18"/>
              </w:rPr>
              <w:t>CONTAINS · STARTS_WITH · ENDS_WITH · EQUALS · GREATER_THAN · LESS_THAN · REGEX</w:t>
            </w:r>
          </w:p>
        </w:tc>
      </w:tr>
      <w:tr w:rsidR="00E25D41" w14:paraId="3ABB870C" w14:textId="77777777">
        <w:tc>
          <w:tcPr>
            <w:tcW w:w="2928" w:type="dxa"/>
          </w:tcPr>
          <w:p w14:paraId="16038473" w14:textId="77777777" w:rsidR="00E25D41" w:rsidRDefault="00EA6913">
            <w:r>
              <w:rPr>
                <w:sz w:val="18"/>
              </w:rPr>
              <w:t>value</w:t>
            </w:r>
          </w:p>
        </w:tc>
        <w:tc>
          <w:tcPr>
            <w:tcW w:w="2928" w:type="dxa"/>
          </w:tcPr>
          <w:p w14:paraId="1FFCDFBC" w14:textId="77777777" w:rsidR="00E25D41" w:rsidRDefault="00EA6913">
            <w:r>
              <w:rPr>
                <w:sz w:val="18"/>
              </w:rPr>
              <w:t>String</w:t>
            </w:r>
          </w:p>
        </w:tc>
        <w:tc>
          <w:tcPr>
            <w:tcW w:w="2928" w:type="dxa"/>
          </w:tcPr>
          <w:p w14:paraId="431FEC5D" w14:textId="77777777" w:rsidR="00E25D41" w:rsidRDefault="00EA6913">
            <w:r>
              <w:rPr>
                <w:sz w:val="18"/>
              </w:rPr>
              <w:t>Suchwert</w:t>
            </w:r>
          </w:p>
        </w:tc>
      </w:tr>
      <w:tr w:rsidR="00E25D41" w14:paraId="081FC256" w14:textId="77777777">
        <w:tc>
          <w:tcPr>
            <w:tcW w:w="2928" w:type="dxa"/>
          </w:tcPr>
          <w:p w14:paraId="4738BA57" w14:textId="77777777" w:rsidR="00E25D41" w:rsidRDefault="00EA6913">
            <w:r>
              <w:rPr>
                <w:sz w:val="18"/>
              </w:rPr>
              <w:t>categoryId</w:t>
            </w:r>
          </w:p>
        </w:tc>
        <w:tc>
          <w:tcPr>
            <w:tcW w:w="2928" w:type="dxa"/>
          </w:tcPr>
          <w:p w14:paraId="6651736B" w14:textId="77777777" w:rsidR="00E25D41" w:rsidRDefault="00EA6913">
            <w:r>
              <w:rPr>
                <w:sz w:val="18"/>
              </w:rPr>
              <w:t>String</w:t>
            </w:r>
          </w:p>
        </w:tc>
        <w:tc>
          <w:tcPr>
            <w:tcW w:w="2928" w:type="dxa"/>
          </w:tcPr>
          <w:p w14:paraId="5DC5CB94" w14:textId="77777777" w:rsidR="00E25D41" w:rsidRDefault="00EA6913">
            <w:r>
              <w:rPr>
                <w:sz w:val="18"/>
              </w:rPr>
              <w:t>Ziel-Kategorie</w:t>
            </w:r>
          </w:p>
        </w:tc>
      </w:tr>
      <w:tr w:rsidR="00E25D41" w14:paraId="3A3DDC35" w14:textId="77777777">
        <w:tc>
          <w:tcPr>
            <w:tcW w:w="2928" w:type="dxa"/>
          </w:tcPr>
          <w:p w14:paraId="456F215A" w14:textId="77777777" w:rsidR="00E25D41" w:rsidRDefault="00EA6913">
            <w:r>
              <w:rPr>
                <w:sz w:val="18"/>
              </w:rPr>
              <w:t>priority</w:t>
            </w:r>
          </w:p>
        </w:tc>
        <w:tc>
          <w:tcPr>
            <w:tcW w:w="2928" w:type="dxa"/>
          </w:tcPr>
          <w:p w14:paraId="535F57CE" w14:textId="77777777" w:rsidR="00E25D41" w:rsidRDefault="00EA6913">
            <w:r>
              <w:rPr>
                <w:sz w:val="18"/>
              </w:rPr>
              <w:t>Int</w:t>
            </w:r>
          </w:p>
        </w:tc>
        <w:tc>
          <w:tcPr>
            <w:tcW w:w="2928" w:type="dxa"/>
          </w:tcPr>
          <w:p w14:paraId="0BB85913" w14:textId="77777777" w:rsidR="00E25D41" w:rsidRDefault="00EA6913">
            <w:r>
              <w:rPr>
                <w:sz w:val="18"/>
              </w:rPr>
              <w:t>Höher = bevorzugt</w:t>
            </w:r>
          </w:p>
        </w:tc>
      </w:tr>
      <w:tr w:rsidR="00E25D41" w14:paraId="3DCD496E" w14:textId="77777777">
        <w:tc>
          <w:tcPr>
            <w:tcW w:w="2928" w:type="dxa"/>
          </w:tcPr>
          <w:p w14:paraId="7235C0D5" w14:textId="77777777" w:rsidR="00E25D41" w:rsidRDefault="00EA6913">
            <w:r>
              <w:rPr>
                <w:sz w:val="18"/>
              </w:rPr>
              <w:t>isActive</w:t>
            </w:r>
          </w:p>
        </w:tc>
        <w:tc>
          <w:tcPr>
            <w:tcW w:w="2928" w:type="dxa"/>
          </w:tcPr>
          <w:p w14:paraId="13339495" w14:textId="77777777" w:rsidR="00E25D41" w:rsidRDefault="00EA6913">
            <w:r>
              <w:rPr>
                <w:sz w:val="18"/>
              </w:rPr>
              <w:t>Boolean</w:t>
            </w:r>
          </w:p>
        </w:tc>
        <w:tc>
          <w:tcPr>
            <w:tcW w:w="2928" w:type="dxa"/>
          </w:tcPr>
          <w:p w14:paraId="3CD7CC81" w14:textId="77777777" w:rsidR="00E25D41" w:rsidRDefault="00EA6913">
            <w:r>
              <w:rPr>
                <w:sz w:val="18"/>
              </w:rPr>
              <w:t>Aktiv/Inaktiv</w:t>
            </w:r>
          </w:p>
        </w:tc>
      </w:tr>
    </w:tbl>
    <w:p w14:paraId="0786CF44" w14:textId="77777777" w:rsidR="00E25D41" w:rsidRDefault="00E25D41"/>
    <w:p w14:paraId="59CA100F" w14:textId="77777777" w:rsidR="00E25D41" w:rsidRDefault="00E25D41">
      <w:pPr>
        <w:pBdr>
          <w:bottom w:val="single" w:sz="6" w:space="1" w:color="AAAAAA"/>
        </w:pBdr>
      </w:pPr>
    </w:p>
    <w:p w14:paraId="37D6FDAB" w14:textId="77777777" w:rsidR="00E25D41" w:rsidRDefault="00E25D41"/>
    <w:p w14:paraId="4DCE6A61" w14:textId="77777777" w:rsidR="00E25D41" w:rsidRDefault="00EA6913">
      <w:pPr>
        <w:pStyle w:val="berschrift2"/>
      </w:pPr>
      <w:r>
        <w:rPr>
          <w:color w:val="1E40AF"/>
          <w:sz w:val="30"/>
        </w:rPr>
        <w:t>5. API-Routen</w:t>
      </w:r>
    </w:p>
    <w:p w14:paraId="02D3DC3D" w14:textId="77777777" w:rsidR="00E25D41" w:rsidRDefault="00E25D41"/>
    <w:p w14:paraId="14B4D133" w14:textId="77777777" w:rsidR="00E25D41" w:rsidRDefault="00EA6913">
      <w:pPr>
        <w:pStyle w:val="berschrift3"/>
      </w:pPr>
      <w:r>
        <w:rPr>
          <w:color w:val="37518C"/>
          <w:sz w:val="24"/>
        </w:rPr>
        <w:t>Konten</w:t>
      </w:r>
    </w:p>
    <w:tbl>
      <w:tblPr>
        <w:tblStyle w:val="Tabellenraster"/>
        <w:tblW w:w="0" w:type="auto"/>
        <w:tblLook w:val="04A0" w:firstRow="1" w:lastRow="0" w:firstColumn="1" w:lastColumn="0" w:noHBand="0" w:noVBand="1"/>
      </w:tblPr>
      <w:tblGrid>
        <w:gridCol w:w="2928"/>
        <w:gridCol w:w="2928"/>
        <w:gridCol w:w="2928"/>
      </w:tblGrid>
      <w:tr w:rsidR="00E25D41" w14:paraId="3EAABDDD" w14:textId="77777777">
        <w:tc>
          <w:tcPr>
            <w:tcW w:w="2928" w:type="dxa"/>
          </w:tcPr>
          <w:p w14:paraId="77CA5E7A" w14:textId="77777777" w:rsidR="00E25D41" w:rsidRDefault="00EA6913">
            <w:r>
              <w:rPr>
                <w:b/>
                <w:sz w:val="18"/>
              </w:rPr>
              <w:t>Methode</w:t>
            </w:r>
          </w:p>
        </w:tc>
        <w:tc>
          <w:tcPr>
            <w:tcW w:w="2928" w:type="dxa"/>
          </w:tcPr>
          <w:p w14:paraId="29977412" w14:textId="77777777" w:rsidR="00E25D41" w:rsidRDefault="00EA6913">
            <w:r>
              <w:rPr>
                <w:b/>
                <w:sz w:val="18"/>
              </w:rPr>
              <w:t>Route</w:t>
            </w:r>
          </w:p>
        </w:tc>
        <w:tc>
          <w:tcPr>
            <w:tcW w:w="2928" w:type="dxa"/>
          </w:tcPr>
          <w:p w14:paraId="324C92DC" w14:textId="77777777" w:rsidR="00E25D41" w:rsidRDefault="00EA6913">
            <w:r>
              <w:rPr>
                <w:b/>
                <w:sz w:val="18"/>
              </w:rPr>
              <w:t>Funktion</w:t>
            </w:r>
          </w:p>
        </w:tc>
      </w:tr>
      <w:tr w:rsidR="00E25D41" w14:paraId="556D81AB" w14:textId="77777777">
        <w:tc>
          <w:tcPr>
            <w:tcW w:w="2928" w:type="dxa"/>
          </w:tcPr>
          <w:p w14:paraId="3742AD1D" w14:textId="77777777" w:rsidR="00E25D41" w:rsidRDefault="00EA6913">
            <w:r>
              <w:rPr>
                <w:sz w:val="18"/>
              </w:rPr>
              <w:t>GET</w:t>
            </w:r>
          </w:p>
        </w:tc>
        <w:tc>
          <w:tcPr>
            <w:tcW w:w="2928" w:type="dxa"/>
          </w:tcPr>
          <w:p w14:paraId="13F8059C" w14:textId="77777777" w:rsidR="00E25D41" w:rsidRDefault="00EA6913">
            <w:r>
              <w:rPr>
                <w:sz w:val="18"/>
              </w:rPr>
              <w:t>/api/accounts</w:t>
            </w:r>
          </w:p>
        </w:tc>
        <w:tc>
          <w:tcPr>
            <w:tcW w:w="2928" w:type="dxa"/>
          </w:tcPr>
          <w:p w14:paraId="2CFBDD82" w14:textId="77777777" w:rsidR="00E25D41" w:rsidRDefault="00EA6913">
            <w:r>
              <w:rPr>
                <w:sz w:val="18"/>
              </w:rPr>
              <w:t>Alle aktiven Konten (inkl. internen Allokations-Abzug)</w:t>
            </w:r>
          </w:p>
        </w:tc>
      </w:tr>
      <w:tr w:rsidR="00E25D41" w14:paraId="0BEC58BB" w14:textId="77777777">
        <w:tc>
          <w:tcPr>
            <w:tcW w:w="2928" w:type="dxa"/>
          </w:tcPr>
          <w:p w14:paraId="651454DC" w14:textId="77777777" w:rsidR="00E25D41" w:rsidRDefault="00EA6913">
            <w:r>
              <w:rPr>
                <w:sz w:val="18"/>
              </w:rPr>
              <w:t>POST</w:t>
            </w:r>
          </w:p>
        </w:tc>
        <w:tc>
          <w:tcPr>
            <w:tcW w:w="2928" w:type="dxa"/>
          </w:tcPr>
          <w:p w14:paraId="580870A9" w14:textId="77777777" w:rsidR="00E25D41" w:rsidRDefault="00EA6913">
            <w:r>
              <w:rPr>
                <w:sz w:val="18"/>
              </w:rPr>
              <w:t>/api/accounts</w:t>
            </w:r>
          </w:p>
        </w:tc>
        <w:tc>
          <w:tcPr>
            <w:tcW w:w="2928" w:type="dxa"/>
          </w:tcPr>
          <w:p w14:paraId="56D6DD15" w14:textId="77777777" w:rsidR="00E25D41" w:rsidRDefault="00EA6913">
            <w:r>
              <w:rPr>
                <w:sz w:val="18"/>
              </w:rPr>
              <w:t>Konto anlegen</w:t>
            </w:r>
          </w:p>
        </w:tc>
      </w:tr>
      <w:tr w:rsidR="00E25D41" w14:paraId="16BA4FBE" w14:textId="77777777">
        <w:tc>
          <w:tcPr>
            <w:tcW w:w="2928" w:type="dxa"/>
          </w:tcPr>
          <w:p w14:paraId="0514B935" w14:textId="77777777" w:rsidR="00E25D41" w:rsidRDefault="00EA6913">
            <w:r>
              <w:rPr>
                <w:sz w:val="18"/>
              </w:rPr>
              <w:t>GET</w:t>
            </w:r>
          </w:p>
        </w:tc>
        <w:tc>
          <w:tcPr>
            <w:tcW w:w="2928" w:type="dxa"/>
          </w:tcPr>
          <w:p w14:paraId="0711CD5F" w14:textId="77777777" w:rsidR="00E25D41" w:rsidRDefault="00EA6913">
            <w:r>
              <w:rPr>
                <w:sz w:val="18"/>
              </w:rPr>
              <w:t>/api/accounts/[id]</w:t>
            </w:r>
          </w:p>
        </w:tc>
        <w:tc>
          <w:tcPr>
            <w:tcW w:w="2928" w:type="dxa"/>
          </w:tcPr>
          <w:p w14:paraId="510061F2" w14:textId="77777777" w:rsidR="00E25D41" w:rsidRDefault="00EA6913">
            <w:r>
              <w:rPr>
                <w:sz w:val="18"/>
              </w:rPr>
              <w:t>Konto + letzte 50 Transaktionen</w:t>
            </w:r>
          </w:p>
        </w:tc>
      </w:tr>
      <w:tr w:rsidR="00E25D41" w14:paraId="2B406219" w14:textId="77777777">
        <w:tc>
          <w:tcPr>
            <w:tcW w:w="2928" w:type="dxa"/>
          </w:tcPr>
          <w:p w14:paraId="0491E2CD" w14:textId="77777777" w:rsidR="00E25D41" w:rsidRDefault="00EA6913">
            <w:r>
              <w:rPr>
                <w:sz w:val="18"/>
              </w:rPr>
              <w:t>PUT</w:t>
            </w:r>
          </w:p>
        </w:tc>
        <w:tc>
          <w:tcPr>
            <w:tcW w:w="2928" w:type="dxa"/>
          </w:tcPr>
          <w:p w14:paraId="6BB67D7B" w14:textId="77777777" w:rsidR="00E25D41" w:rsidRDefault="00EA6913">
            <w:r>
              <w:rPr>
                <w:sz w:val="18"/>
              </w:rPr>
              <w:t>/api/accounts/[id]</w:t>
            </w:r>
          </w:p>
        </w:tc>
        <w:tc>
          <w:tcPr>
            <w:tcW w:w="2928" w:type="dxa"/>
          </w:tcPr>
          <w:p w14:paraId="52F8BB90" w14:textId="77777777" w:rsidR="00E25D41" w:rsidRDefault="00EA6913">
            <w:r>
              <w:rPr>
                <w:sz w:val="18"/>
              </w:rPr>
              <w:t>Konto bearbeiten</w:t>
            </w:r>
          </w:p>
        </w:tc>
      </w:tr>
      <w:tr w:rsidR="00E25D41" w14:paraId="6B3292E4" w14:textId="77777777">
        <w:tc>
          <w:tcPr>
            <w:tcW w:w="2928" w:type="dxa"/>
          </w:tcPr>
          <w:p w14:paraId="60002A4D" w14:textId="77777777" w:rsidR="00E25D41" w:rsidRDefault="00EA6913">
            <w:r>
              <w:rPr>
                <w:sz w:val="18"/>
              </w:rPr>
              <w:t>DELETE</w:t>
            </w:r>
          </w:p>
        </w:tc>
        <w:tc>
          <w:tcPr>
            <w:tcW w:w="2928" w:type="dxa"/>
          </w:tcPr>
          <w:p w14:paraId="0163C848" w14:textId="77777777" w:rsidR="00E25D41" w:rsidRDefault="00EA6913">
            <w:r>
              <w:rPr>
                <w:sz w:val="18"/>
              </w:rPr>
              <w:t>/api/accounts/[id]</w:t>
            </w:r>
          </w:p>
        </w:tc>
        <w:tc>
          <w:tcPr>
            <w:tcW w:w="2928" w:type="dxa"/>
          </w:tcPr>
          <w:p w14:paraId="6C0732BE" w14:textId="77777777" w:rsidR="00E25D41" w:rsidRDefault="00EA6913">
            <w:r>
              <w:rPr>
                <w:sz w:val="18"/>
              </w:rPr>
              <w:t>Soft-Delete (isActive = false)</w:t>
            </w:r>
          </w:p>
        </w:tc>
      </w:tr>
      <w:tr w:rsidR="00E25D41" w14:paraId="411B79EE" w14:textId="77777777">
        <w:tc>
          <w:tcPr>
            <w:tcW w:w="2928" w:type="dxa"/>
          </w:tcPr>
          <w:p w14:paraId="0E3A218D" w14:textId="77777777" w:rsidR="00E25D41" w:rsidRDefault="00EA6913">
            <w:r>
              <w:rPr>
                <w:sz w:val="18"/>
              </w:rPr>
              <w:t>GET</w:t>
            </w:r>
          </w:p>
        </w:tc>
        <w:tc>
          <w:tcPr>
            <w:tcW w:w="2928" w:type="dxa"/>
          </w:tcPr>
          <w:p w14:paraId="6725E747" w14:textId="77777777" w:rsidR="00E25D41" w:rsidRDefault="00EA6913">
            <w:r>
              <w:rPr>
                <w:sz w:val="18"/>
              </w:rPr>
              <w:t>/api/accounts/[id]/category-groups</w:t>
            </w:r>
          </w:p>
        </w:tc>
        <w:tc>
          <w:tcPr>
            <w:tcW w:w="2928" w:type="dxa"/>
          </w:tcPr>
          <w:p w14:paraId="34266C74" w14:textId="77777777" w:rsidR="00E25D41" w:rsidRDefault="00EA6913">
            <w:r>
              <w:rPr>
                <w:sz w:val="18"/>
              </w:rPr>
              <w:t>Kategoriegruppen des Kontos</w:t>
            </w:r>
          </w:p>
        </w:tc>
      </w:tr>
      <w:tr w:rsidR="00E25D41" w14:paraId="063D1F37" w14:textId="77777777">
        <w:tc>
          <w:tcPr>
            <w:tcW w:w="2928" w:type="dxa"/>
          </w:tcPr>
          <w:p w14:paraId="5621667E" w14:textId="77777777" w:rsidR="00E25D41" w:rsidRDefault="00EA6913">
            <w:r>
              <w:rPr>
                <w:sz w:val="18"/>
              </w:rPr>
              <w:t>POST</w:t>
            </w:r>
          </w:p>
        </w:tc>
        <w:tc>
          <w:tcPr>
            <w:tcW w:w="2928" w:type="dxa"/>
          </w:tcPr>
          <w:p w14:paraId="5A65D11B" w14:textId="77777777" w:rsidR="00E25D41" w:rsidRDefault="00EA6913">
            <w:r>
              <w:rPr>
                <w:sz w:val="18"/>
              </w:rPr>
              <w:t>/api/accounts/[id]/sub-accounts</w:t>
            </w:r>
          </w:p>
        </w:tc>
        <w:tc>
          <w:tcPr>
            <w:tcW w:w="2928" w:type="dxa"/>
          </w:tcPr>
          <w:p w14:paraId="0F13D0C7" w14:textId="77777777" w:rsidR="00E25D41" w:rsidRDefault="00EA6913">
            <w:r>
              <w:rPr>
                <w:sz w:val="18"/>
              </w:rPr>
              <w:t>Unterkonto anlegen</w:t>
            </w:r>
          </w:p>
        </w:tc>
      </w:tr>
      <w:tr w:rsidR="00E25D41" w14:paraId="224237E5" w14:textId="77777777">
        <w:tc>
          <w:tcPr>
            <w:tcW w:w="2928" w:type="dxa"/>
          </w:tcPr>
          <w:p w14:paraId="71E327F1" w14:textId="77777777" w:rsidR="00E25D41" w:rsidRDefault="00EA6913">
            <w:r>
              <w:rPr>
                <w:sz w:val="18"/>
              </w:rPr>
              <w:t>POST</w:t>
            </w:r>
          </w:p>
        </w:tc>
        <w:tc>
          <w:tcPr>
            <w:tcW w:w="2928" w:type="dxa"/>
          </w:tcPr>
          <w:p w14:paraId="328033C6" w14:textId="77777777" w:rsidR="00E25D41" w:rsidRDefault="00EA6913">
            <w:r>
              <w:rPr>
                <w:sz w:val="18"/>
              </w:rPr>
              <w:t>/api/accounts/[id]/reconcile</w:t>
            </w:r>
          </w:p>
        </w:tc>
        <w:tc>
          <w:tcPr>
            <w:tcW w:w="2928" w:type="dxa"/>
          </w:tcPr>
          <w:p w14:paraId="7B4F0A11" w14:textId="77777777" w:rsidR="00E25D41" w:rsidRDefault="00EA6913">
            <w:r>
              <w:rPr>
                <w:sz w:val="18"/>
              </w:rPr>
              <w:t>Kontoabgleich durchführen</w:t>
            </w:r>
          </w:p>
        </w:tc>
      </w:tr>
    </w:tbl>
    <w:p w14:paraId="616720A2" w14:textId="77777777" w:rsidR="00E25D41" w:rsidRDefault="00E25D41"/>
    <w:p w14:paraId="4C5BDBE4" w14:textId="77777777" w:rsidR="00E25D41" w:rsidRDefault="00EA6913">
      <w:pPr>
        <w:pStyle w:val="berschrift3"/>
      </w:pPr>
      <w:r>
        <w:rPr>
          <w:color w:val="37518C"/>
          <w:sz w:val="24"/>
        </w:rPr>
        <w:t>Transaktionen</w:t>
      </w:r>
    </w:p>
    <w:tbl>
      <w:tblPr>
        <w:tblStyle w:val="Tabellenraster"/>
        <w:tblW w:w="0" w:type="auto"/>
        <w:tblLook w:val="04A0" w:firstRow="1" w:lastRow="0" w:firstColumn="1" w:lastColumn="0" w:noHBand="0" w:noVBand="1"/>
      </w:tblPr>
      <w:tblGrid>
        <w:gridCol w:w="2928"/>
        <w:gridCol w:w="2928"/>
        <w:gridCol w:w="2928"/>
      </w:tblGrid>
      <w:tr w:rsidR="00E25D41" w14:paraId="4E753926" w14:textId="77777777">
        <w:tc>
          <w:tcPr>
            <w:tcW w:w="2928" w:type="dxa"/>
          </w:tcPr>
          <w:p w14:paraId="7B0F8906" w14:textId="77777777" w:rsidR="00E25D41" w:rsidRDefault="00EA6913">
            <w:r>
              <w:rPr>
                <w:b/>
                <w:sz w:val="18"/>
              </w:rPr>
              <w:t>Methode</w:t>
            </w:r>
          </w:p>
        </w:tc>
        <w:tc>
          <w:tcPr>
            <w:tcW w:w="2928" w:type="dxa"/>
          </w:tcPr>
          <w:p w14:paraId="1E08AB29" w14:textId="77777777" w:rsidR="00E25D41" w:rsidRDefault="00EA6913">
            <w:r>
              <w:rPr>
                <w:b/>
                <w:sz w:val="18"/>
              </w:rPr>
              <w:t>Route</w:t>
            </w:r>
          </w:p>
        </w:tc>
        <w:tc>
          <w:tcPr>
            <w:tcW w:w="2928" w:type="dxa"/>
          </w:tcPr>
          <w:p w14:paraId="4D9B00A9" w14:textId="77777777" w:rsidR="00E25D41" w:rsidRDefault="00EA6913">
            <w:r>
              <w:rPr>
                <w:b/>
                <w:sz w:val="18"/>
              </w:rPr>
              <w:t>Funktion</w:t>
            </w:r>
          </w:p>
        </w:tc>
      </w:tr>
      <w:tr w:rsidR="00E25D41" w14:paraId="56973B5B" w14:textId="77777777">
        <w:tc>
          <w:tcPr>
            <w:tcW w:w="2928" w:type="dxa"/>
          </w:tcPr>
          <w:p w14:paraId="021E33E9" w14:textId="77777777" w:rsidR="00E25D41" w:rsidRDefault="00EA6913">
            <w:r>
              <w:rPr>
                <w:sz w:val="18"/>
              </w:rPr>
              <w:t>GET</w:t>
            </w:r>
          </w:p>
        </w:tc>
        <w:tc>
          <w:tcPr>
            <w:tcW w:w="2928" w:type="dxa"/>
          </w:tcPr>
          <w:p w14:paraId="5BBA2199" w14:textId="77777777" w:rsidR="00E25D41" w:rsidRDefault="00EA6913">
            <w:r>
              <w:rPr>
                <w:sz w:val="18"/>
              </w:rPr>
              <w:t>/api/transactions</w:t>
            </w:r>
          </w:p>
        </w:tc>
        <w:tc>
          <w:tcPr>
            <w:tcW w:w="2928" w:type="dxa"/>
          </w:tcPr>
          <w:p w14:paraId="0EA7CE04" w14:textId="77777777" w:rsidR="00E25D41" w:rsidRDefault="00EA6913">
            <w:r>
              <w:rPr>
                <w:sz w:val="18"/>
              </w:rPr>
              <w:t>Liste (Filter: accountId, categoryId, from, to, search, limit)</w:t>
            </w:r>
          </w:p>
        </w:tc>
      </w:tr>
      <w:tr w:rsidR="00E25D41" w14:paraId="3657EE4A" w14:textId="77777777">
        <w:tc>
          <w:tcPr>
            <w:tcW w:w="2928" w:type="dxa"/>
          </w:tcPr>
          <w:p w14:paraId="02CCEBFA" w14:textId="77777777" w:rsidR="00E25D41" w:rsidRDefault="00EA6913">
            <w:r>
              <w:rPr>
                <w:sz w:val="18"/>
              </w:rPr>
              <w:t>POST</w:t>
            </w:r>
          </w:p>
        </w:tc>
        <w:tc>
          <w:tcPr>
            <w:tcW w:w="2928" w:type="dxa"/>
          </w:tcPr>
          <w:p w14:paraId="0A85881A" w14:textId="77777777" w:rsidR="00E25D41" w:rsidRDefault="00EA6913">
            <w:r>
              <w:rPr>
                <w:sz w:val="18"/>
              </w:rPr>
              <w:t>/api/transactions</w:t>
            </w:r>
          </w:p>
        </w:tc>
        <w:tc>
          <w:tcPr>
            <w:tcW w:w="2928" w:type="dxa"/>
          </w:tcPr>
          <w:p w14:paraId="3FC2FC5A" w14:textId="77777777" w:rsidR="00E25D41" w:rsidRDefault="00EA6913">
            <w:r>
              <w:rPr>
                <w:sz w:val="18"/>
              </w:rPr>
              <w:t>Transaktion anlegen (inkl. Gegenbuchung, Unterkonto-Eintrag)</w:t>
            </w:r>
          </w:p>
        </w:tc>
      </w:tr>
      <w:tr w:rsidR="00E25D41" w14:paraId="066CBB7C" w14:textId="77777777">
        <w:tc>
          <w:tcPr>
            <w:tcW w:w="2928" w:type="dxa"/>
          </w:tcPr>
          <w:p w14:paraId="665D6320" w14:textId="77777777" w:rsidR="00E25D41" w:rsidRDefault="00EA6913">
            <w:r>
              <w:rPr>
                <w:sz w:val="18"/>
              </w:rPr>
              <w:t>PUT</w:t>
            </w:r>
          </w:p>
        </w:tc>
        <w:tc>
          <w:tcPr>
            <w:tcW w:w="2928" w:type="dxa"/>
          </w:tcPr>
          <w:p w14:paraId="27B09F17" w14:textId="77777777" w:rsidR="00E25D41" w:rsidRDefault="00EA6913">
            <w:r>
              <w:rPr>
                <w:sz w:val="18"/>
              </w:rPr>
              <w:t>/api/transactions/[id]</w:t>
            </w:r>
          </w:p>
        </w:tc>
        <w:tc>
          <w:tcPr>
            <w:tcW w:w="2928" w:type="dxa"/>
          </w:tcPr>
          <w:p w14:paraId="3DD3EE60" w14:textId="77777777" w:rsidR="00E25D41" w:rsidRDefault="00EA6913">
            <w:r>
              <w:rPr>
                <w:sz w:val="18"/>
              </w:rPr>
              <w:t>Transaktion bearbeiten</w:t>
            </w:r>
          </w:p>
        </w:tc>
      </w:tr>
      <w:tr w:rsidR="00E25D41" w14:paraId="7CDC4558" w14:textId="77777777">
        <w:tc>
          <w:tcPr>
            <w:tcW w:w="2928" w:type="dxa"/>
          </w:tcPr>
          <w:p w14:paraId="14613906" w14:textId="77777777" w:rsidR="00E25D41" w:rsidRDefault="00EA6913">
            <w:r>
              <w:rPr>
                <w:sz w:val="18"/>
              </w:rPr>
              <w:t>DELETE</w:t>
            </w:r>
          </w:p>
        </w:tc>
        <w:tc>
          <w:tcPr>
            <w:tcW w:w="2928" w:type="dxa"/>
          </w:tcPr>
          <w:p w14:paraId="70D55EC3" w14:textId="77777777" w:rsidR="00E25D41" w:rsidRDefault="00EA6913">
            <w:r>
              <w:rPr>
                <w:sz w:val="18"/>
              </w:rPr>
              <w:t>/api/transactions/[id]</w:t>
            </w:r>
          </w:p>
        </w:tc>
        <w:tc>
          <w:tcPr>
            <w:tcW w:w="2928" w:type="dxa"/>
          </w:tcPr>
          <w:p w14:paraId="44A158E6" w14:textId="77777777" w:rsidR="00E25D41" w:rsidRDefault="00EA6913">
            <w:r>
              <w:rPr>
                <w:sz w:val="18"/>
              </w:rPr>
              <w:t>Transaktion löschen (inkl. Kredit-Revert)</w:t>
            </w:r>
          </w:p>
        </w:tc>
      </w:tr>
    </w:tbl>
    <w:p w14:paraId="295D4059" w14:textId="77777777" w:rsidR="00E25D41" w:rsidRDefault="00E25D41"/>
    <w:p w14:paraId="797A6813" w14:textId="77777777" w:rsidR="00E25D41" w:rsidRDefault="00EA6913">
      <w:pPr>
        <w:pStyle w:val="berschrift3"/>
      </w:pPr>
      <w:r>
        <w:rPr>
          <w:color w:val="37518C"/>
          <w:sz w:val="24"/>
        </w:rPr>
        <w:t>Kategorien</w:t>
      </w:r>
    </w:p>
    <w:tbl>
      <w:tblPr>
        <w:tblStyle w:val="Tabellenraster"/>
        <w:tblW w:w="0" w:type="auto"/>
        <w:tblLook w:val="04A0" w:firstRow="1" w:lastRow="0" w:firstColumn="1" w:lastColumn="0" w:noHBand="0" w:noVBand="1"/>
      </w:tblPr>
      <w:tblGrid>
        <w:gridCol w:w="2928"/>
        <w:gridCol w:w="2928"/>
        <w:gridCol w:w="2928"/>
      </w:tblGrid>
      <w:tr w:rsidR="00E25D41" w14:paraId="5C9D8E8C" w14:textId="77777777">
        <w:tc>
          <w:tcPr>
            <w:tcW w:w="2928" w:type="dxa"/>
          </w:tcPr>
          <w:p w14:paraId="67F7A79F" w14:textId="77777777" w:rsidR="00E25D41" w:rsidRDefault="00EA6913">
            <w:r>
              <w:rPr>
                <w:b/>
                <w:sz w:val="18"/>
              </w:rPr>
              <w:t>Methode</w:t>
            </w:r>
          </w:p>
        </w:tc>
        <w:tc>
          <w:tcPr>
            <w:tcW w:w="2928" w:type="dxa"/>
          </w:tcPr>
          <w:p w14:paraId="22E66F62" w14:textId="77777777" w:rsidR="00E25D41" w:rsidRDefault="00EA6913">
            <w:r>
              <w:rPr>
                <w:b/>
                <w:sz w:val="18"/>
              </w:rPr>
              <w:t>Route</w:t>
            </w:r>
          </w:p>
        </w:tc>
        <w:tc>
          <w:tcPr>
            <w:tcW w:w="2928" w:type="dxa"/>
          </w:tcPr>
          <w:p w14:paraId="7D4BB64C" w14:textId="77777777" w:rsidR="00E25D41" w:rsidRDefault="00EA6913">
            <w:r>
              <w:rPr>
                <w:b/>
                <w:sz w:val="18"/>
              </w:rPr>
              <w:t>Funktion</w:t>
            </w:r>
          </w:p>
        </w:tc>
      </w:tr>
      <w:tr w:rsidR="00E25D41" w14:paraId="28414E85" w14:textId="77777777">
        <w:tc>
          <w:tcPr>
            <w:tcW w:w="2928" w:type="dxa"/>
          </w:tcPr>
          <w:p w14:paraId="23728453" w14:textId="77777777" w:rsidR="00E25D41" w:rsidRDefault="00EA6913">
            <w:r>
              <w:rPr>
                <w:sz w:val="18"/>
              </w:rPr>
              <w:t>GET</w:t>
            </w:r>
          </w:p>
        </w:tc>
        <w:tc>
          <w:tcPr>
            <w:tcW w:w="2928" w:type="dxa"/>
          </w:tcPr>
          <w:p w14:paraId="7B4B3A77" w14:textId="77777777" w:rsidR="00E25D41" w:rsidRDefault="00EA6913">
            <w:r>
              <w:rPr>
                <w:sz w:val="18"/>
              </w:rPr>
              <w:t>/api/categories</w:t>
            </w:r>
          </w:p>
        </w:tc>
        <w:tc>
          <w:tcPr>
            <w:tcW w:w="2928" w:type="dxa"/>
          </w:tcPr>
          <w:p w14:paraId="100EF107" w14:textId="77777777" w:rsidR="00E25D41" w:rsidRDefault="00EA6913">
            <w:r>
              <w:rPr>
                <w:sz w:val="18"/>
              </w:rPr>
              <w:t>Alle Kategorien gruppiert</w:t>
            </w:r>
          </w:p>
        </w:tc>
      </w:tr>
      <w:tr w:rsidR="00E25D41" w14:paraId="6354E607" w14:textId="77777777">
        <w:tc>
          <w:tcPr>
            <w:tcW w:w="2928" w:type="dxa"/>
          </w:tcPr>
          <w:p w14:paraId="6C6E07E6" w14:textId="77777777" w:rsidR="00E25D41" w:rsidRDefault="00EA6913">
            <w:r>
              <w:rPr>
                <w:sz w:val="18"/>
              </w:rPr>
              <w:t>POST</w:t>
            </w:r>
          </w:p>
        </w:tc>
        <w:tc>
          <w:tcPr>
            <w:tcW w:w="2928" w:type="dxa"/>
          </w:tcPr>
          <w:p w14:paraId="5431FC9D" w14:textId="77777777" w:rsidR="00E25D41" w:rsidRDefault="00EA6913">
            <w:r>
              <w:rPr>
                <w:sz w:val="18"/>
              </w:rPr>
              <w:t>/api/categories</w:t>
            </w:r>
          </w:p>
        </w:tc>
        <w:tc>
          <w:tcPr>
            <w:tcW w:w="2928" w:type="dxa"/>
          </w:tcPr>
          <w:p w14:paraId="1CB4E8D5" w14:textId="77777777" w:rsidR="00E25D41" w:rsidRDefault="00EA6913">
            <w:r>
              <w:rPr>
                <w:sz w:val="18"/>
              </w:rPr>
              <w:t>Kategorie anlegen</w:t>
            </w:r>
          </w:p>
        </w:tc>
      </w:tr>
      <w:tr w:rsidR="00E25D41" w14:paraId="697DA36E" w14:textId="77777777">
        <w:tc>
          <w:tcPr>
            <w:tcW w:w="2928" w:type="dxa"/>
          </w:tcPr>
          <w:p w14:paraId="4B0992A7" w14:textId="77777777" w:rsidR="00E25D41" w:rsidRDefault="00EA6913">
            <w:r>
              <w:rPr>
                <w:sz w:val="18"/>
              </w:rPr>
              <w:t>PUT</w:t>
            </w:r>
          </w:p>
        </w:tc>
        <w:tc>
          <w:tcPr>
            <w:tcW w:w="2928" w:type="dxa"/>
          </w:tcPr>
          <w:p w14:paraId="494BF107" w14:textId="77777777" w:rsidR="00E25D41" w:rsidRDefault="00EA6913">
            <w:r>
              <w:rPr>
                <w:sz w:val="18"/>
              </w:rPr>
              <w:t>/api/categories/[id]</w:t>
            </w:r>
          </w:p>
        </w:tc>
        <w:tc>
          <w:tcPr>
            <w:tcW w:w="2928" w:type="dxa"/>
          </w:tcPr>
          <w:p w14:paraId="016A63A7" w14:textId="77777777" w:rsidR="00E25D41" w:rsidRDefault="00EA6913">
            <w:r>
              <w:rPr>
                <w:sz w:val="18"/>
              </w:rPr>
              <w:t>Kategorie bearbeiten</w:t>
            </w:r>
          </w:p>
        </w:tc>
      </w:tr>
      <w:tr w:rsidR="00E25D41" w14:paraId="2C7325A7" w14:textId="77777777">
        <w:tc>
          <w:tcPr>
            <w:tcW w:w="2928" w:type="dxa"/>
          </w:tcPr>
          <w:p w14:paraId="13F3A1C9" w14:textId="77777777" w:rsidR="00E25D41" w:rsidRDefault="00EA6913">
            <w:r>
              <w:rPr>
                <w:sz w:val="18"/>
              </w:rPr>
              <w:t>DELETE</w:t>
            </w:r>
          </w:p>
        </w:tc>
        <w:tc>
          <w:tcPr>
            <w:tcW w:w="2928" w:type="dxa"/>
          </w:tcPr>
          <w:p w14:paraId="04924D67" w14:textId="77777777" w:rsidR="00E25D41" w:rsidRDefault="00EA6913">
            <w:r>
              <w:rPr>
                <w:sz w:val="18"/>
              </w:rPr>
              <w:t>/api/categories/[id]</w:t>
            </w:r>
          </w:p>
        </w:tc>
        <w:tc>
          <w:tcPr>
            <w:tcW w:w="2928" w:type="dxa"/>
          </w:tcPr>
          <w:p w14:paraId="7BB0106D" w14:textId="77777777" w:rsidR="00E25D41" w:rsidRDefault="00EA6913">
            <w:r>
              <w:rPr>
                <w:sz w:val="18"/>
              </w:rPr>
              <w:t>Kategorie löschen</w:t>
            </w:r>
          </w:p>
        </w:tc>
      </w:tr>
      <w:tr w:rsidR="00E25D41" w14:paraId="0CB64788" w14:textId="77777777">
        <w:tc>
          <w:tcPr>
            <w:tcW w:w="2928" w:type="dxa"/>
          </w:tcPr>
          <w:p w14:paraId="58783B7A" w14:textId="77777777" w:rsidR="00E25D41" w:rsidRDefault="00EA6913">
            <w:r>
              <w:rPr>
                <w:sz w:val="18"/>
              </w:rPr>
              <w:t>POST</w:t>
            </w:r>
          </w:p>
        </w:tc>
        <w:tc>
          <w:tcPr>
            <w:tcW w:w="2928" w:type="dxa"/>
          </w:tcPr>
          <w:p w14:paraId="178E9FEC" w14:textId="77777777" w:rsidR="00E25D41" w:rsidRDefault="00EA6913">
            <w:r>
              <w:rPr>
                <w:sz w:val="18"/>
              </w:rPr>
              <w:t>/api/categories/reorder</w:t>
            </w:r>
          </w:p>
        </w:tc>
        <w:tc>
          <w:tcPr>
            <w:tcW w:w="2928" w:type="dxa"/>
          </w:tcPr>
          <w:p w14:paraId="5599EA17" w14:textId="77777777" w:rsidR="00E25D41" w:rsidRDefault="00EA6913">
            <w:r>
              <w:rPr>
                <w:sz w:val="18"/>
              </w:rPr>
              <w:t>Reihenfolge speichern</w:t>
            </w:r>
          </w:p>
        </w:tc>
      </w:tr>
    </w:tbl>
    <w:p w14:paraId="47E2D159" w14:textId="77777777" w:rsidR="00E25D41" w:rsidRDefault="00E25D41"/>
    <w:p w14:paraId="63860BDC" w14:textId="77777777" w:rsidR="00E25D41" w:rsidRDefault="00EA6913">
      <w:pPr>
        <w:pStyle w:val="berschrift3"/>
      </w:pPr>
      <w:r>
        <w:rPr>
          <w:color w:val="37518C"/>
          <w:sz w:val="24"/>
        </w:rPr>
        <w:t>Kategoriegruppen</w:t>
      </w:r>
    </w:p>
    <w:tbl>
      <w:tblPr>
        <w:tblStyle w:val="Tabellenraster"/>
        <w:tblW w:w="0" w:type="auto"/>
        <w:tblLook w:val="04A0" w:firstRow="1" w:lastRow="0" w:firstColumn="1" w:lastColumn="0" w:noHBand="0" w:noVBand="1"/>
      </w:tblPr>
      <w:tblGrid>
        <w:gridCol w:w="2928"/>
        <w:gridCol w:w="2928"/>
        <w:gridCol w:w="2928"/>
      </w:tblGrid>
      <w:tr w:rsidR="00E25D41" w14:paraId="36EC7D62" w14:textId="77777777">
        <w:tc>
          <w:tcPr>
            <w:tcW w:w="2928" w:type="dxa"/>
          </w:tcPr>
          <w:p w14:paraId="2881F088" w14:textId="77777777" w:rsidR="00E25D41" w:rsidRDefault="00EA6913">
            <w:r>
              <w:rPr>
                <w:b/>
                <w:sz w:val="18"/>
              </w:rPr>
              <w:t>Methode</w:t>
            </w:r>
          </w:p>
        </w:tc>
        <w:tc>
          <w:tcPr>
            <w:tcW w:w="2928" w:type="dxa"/>
          </w:tcPr>
          <w:p w14:paraId="1BF563AE" w14:textId="77777777" w:rsidR="00E25D41" w:rsidRDefault="00EA6913">
            <w:r>
              <w:rPr>
                <w:b/>
                <w:sz w:val="18"/>
              </w:rPr>
              <w:t>Route</w:t>
            </w:r>
          </w:p>
        </w:tc>
        <w:tc>
          <w:tcPr>
            <w:tcW w:w="2928" w:type="dxa"/>
          </w:tcPr>
          <w:p w14:paraId="2FFDCE9F" w14:textId="77777777" w:rsidR="00E25D41" w:rsidRDefault="00EA6913">
            <w:r>
              <w:rPr>
                <w:b/>
                <w:sz w:val="18"/>
              </w:rPr>
              <w:t>Funktion</w:t>
            </w:r>
          </w:p>
        </w:tc>
      </w:tr>
      <w:tr w:rsidR="00E25D41" w14:paraId="2A78E1CD" w14:textId="77777777">
        <w:tc>
          <w:tcPr>
            <w:tcW w:w="2928" w:type="dxa"/>
          </w:tcPr>
          <w:p w14:paraId="2992E75A" w14:textId="77777777" w:rsidR="00E25D41" w:rsidRDefault="00EA6913">
            <w:r>
              <w:rPr>
                <w:sz w:val="18"/>
              </w:rPr>
              <w:t>GET</w:t>
            </w:r>
          </w:p>
        </w:tc>
        <w:tc>
          <w:tcPr>
            <w:tcW w:w="2928" w:type="dxa"/>
          </w:tcPr>
          <w:p w14:paraId="03C23DDE" w14:textId="77777777" w:rsidR="00E25D41" w:rsidRDefault="00EA6913">
            <w:r>
              <w:rPr>
                <w:sz w:val="18"/>
              </w:rPr>
              <w:t>/api/category-groups</w:t>
            </w:r>
          </w:p>
        </w:tc>
        <w:tc>
          <w:tcPr>
            <w:tcW w:w="2928" w:type="dxa"/>
          </w:tcPr>
          <w:p w14:paraId="4DCC1CC7" w14:textId="77777777" w:rsidR="00E25D41" w:rsidRDefault="00EA6913">
            <w:r>
              <w:rPr>
                <w:sz w:val="18"/>
              </w:rPr>
              <w:t>Alle Gruppen (optional: ?accountId=)</w:t>
            </w:r>
          </w:p>
        </w:tc>
      </w:tr>
      <w:tr w:rsidR="00E25D41" w14:paraId="0844B6CD" w14:textId="77777777">
        <w:tc>
          <w:tcPr>
            <w:tcW w:w="2928" w:type="dxa"/>
          </w:tcPr>
          <w:p w14:paraId="7A7B3156" w14:textId="77777777" w:rsidR="00E25D41" w:rsidRDefault="00EA6913">
            <w:r>
              <w:rPr>
                <w:sz w:val="18"/>
              </w:rPr>
              <w:t>POST</w:t>
            </w:r>
          </w:p>
        </w:tc>
        <w:tc>
          <w:tcPr>
            <w:tcW w:w="2928" w:type="dxa"/>
          </w:tcPr>
          <w:p w14:paraId="6320B576" w14:textId="77777777" w:rsidR="00E25D41" w:rsidRDefault="00EA6913">
            <w:r>
              <w:rPr>
                <w:sz w:val="18"/>
              </w:rPr>
              <w:t>/api/category-groups</w:t>
            </w:r>
          </w:p>
        </w:tc>
        <w:tc>
          <w:tcPr>
            <w:tcW w:w="2928" w:type="dxa"/>
          </w:tcPr>
          <w:p w14:paraId="78DE6E91" w14:textId="77777777" w:rsidR="00E25D41" w:rsidRDefault="00EA6913">
            <w:r>
              <w:rPr>
                <w:sz w:val="18"/>
              </w:rPr>
              <w:t>Gruppe anlegen</w:t>
            </w:r>
          </w:p>
        </w:tc>
      </w:tr>
      <w:tr w:rsidR="00E25D41" w14:paraId="3A6E5405" w14:textId="77777777">
        <w:tc>
          <w:tcPr>
            <w:tcW w:w="2928" w:type="dxa"/>
          </w:tcPr>
          <w:p w14:paraId="4F258F58" w14:textId="77777777" w:rsidR="00E25D41" w:rsidRDefault="00EA6913">
            <w:r>
              <w:rPr>
                <w:sz w:val="18"/>
              </w:rPr>
              <w:t>PUT</w:t>
            </w:r>
          </w:p>
        </w:tc>
        <w:tc>
          <w:tcPr>
            <w:tcW w:w="2928" w:type="dxa"/>
          </w:tcPr>
          <w:p w14:paraId="6EF8F7A3" w14:textId="77777777" w:rsidR="00E25D41" w:rsidRDefault="00EA6913">
            <w:r>
              <w:rPr>
                <w:sz w:val="18"/>
              </w:rPr>
              <w:t>/api/category-groups/[id]</w:t>
            </w:r>
          </w:p>
        </w:tc>
        <w:tc>
          <w:tcPr>
            <w:tcW w:w="2928" w:type="dxa"/>
          </w:tcPr>
          <w:p w14:paraId="60410BCB" w14:textId="77777777" w:rsidR="00E25D41" w:rsidRDefault="00EA6913">
            <w:r>
              <w:rPr>
                <w:sz w:val="18"/>
              </w:rPr>
              <w:t>Gruppe bearbeiten</w:t>
            </w:r>
          </w:p>
        </w:tc>
      </w:tr>
      <w:tr w:rsidR="00E25D41" w14:paraId="751FF552" w14:textId="77777777">
        <w:tc>
          <w:tcPr>
            <w:tcW w:w="2928" w:type="dxa"/>
          </w:tcPr>
          <w:p w14:paraId="359A2586" w14:textId="77777777" w:rsidR="00E25D41" w:rsidRDefault="00EA6913">
            <w:r>
              <w:rPr>
                <w:sz w:val="18"/>
              </w:rPr>
              <w:t>DELETE</w:t>
            </w:r>
          </w:p>
        </w:tc>
        <w:tc>
          <w:tcPr>
            <w:tcW w:w="2928" w:type="dxa"/>
          </w:tcPr>
          <w:p w14:paraId="759E5A1F" w14:textId="77777777" w:rsidR="00E25D41" w:rsidRDefault="00EA6913">
            <w:r>
              <w:rPr>
                <w:sz w:val="18"/>
              </w:rPr>
              <w:t>/api/category-groups/[id]</w:t>
            </w:r>
          </w:p>
        </w:tc>
        <w:tc>
          <w:tcPr>
            <w:tcW w:w="2928" w:type="dxa"/>
          </w:tcPr>
          <w:p w14:paraId="56F44C4C" w14:textId="77777777" w:rsidR="00E25D41" w:rsidRDefault="00EA6913">
            <w:r>
              <w:rPr>
                <w:sz w:val="18"/>
              </w:rPr>
              <w:t>Gruppe löschen</w:t>
            </w:r>
          </w:p>
        </w:tc>
      </w:tr>
      <w:tr w:rsidR="00E25D41" w14:paraId="3DF7E3A2" w14:textId="77777777">
        <w:tc>
          <w:tcPr>
            <w:tcW w:w="2928" w:type="dxa"/>
          </w:tcPr>
          <w:p w14:paraId="66133257" w14:textId="77777777" w:rsidR="00E25D41" w:rsidRDefault="00EA6913">
            <w:r>
              <w:rPr>
                <w:sz w:val="18"/>
              </w:rPr>
              <w:t>POST</w:t>
            </w:r>
          </w:p>
        </w:tc>
        <w:tc>
          <w:tcPr>
            <w:tcW w:w="2928" w:type="dxa"/>
          </w:tcPr>
          <w:p w14:paraId="097F0EA6" w14:textId="77777777" w:rsidR="00E25D41" w:rsidRDefault="00EA6913">
            <w:r>
              <w:rPr>
                <w:sz w:val="18"/>
              </w:rPr>
              <w:t>/api/category-groups/reorder</w:t>
            </w:r>
          </w:p>
        </w:tc>
        <w:tc>
          <w:tcPr>
            <w:tcW w:w="2928" w:type="dxa"/>
          </w:tcPr>
          <w:p w14:paraId="6A619E04" w14:textId="77777777" w:rsidR="00E25D41" w:rsidRDefault="00EA6913">
            <w:r>
              <w:rPr>
                <w:sz w:val="18"/>
              </w:rPr>
              <w:t>Reihenfolge speichern</w:t>
            </w:r>
          </w:p>
        </w:tc>
      </w:tr>
    </w:tbl>
    <w:p w14:paraId="69E49212" w14:textId="77777777" w:rsidR="00E25D41" w:rsidRDefault="00E25D41"/>
    <w:p w14:paraId="00C49CAD" w14:textId="77777777" w:rsidR="00E25D41" w:rsidRDefault="00EA6913">
      <w:pPr>
        <w:pStyle w:val="berschrift3"/>
      </w:pPr>
      <w:r>
        <w:rPr>
          <w:color w:val="37518C"/>
          <w:sz w:val="24"/>
        </w:rPr>
        <w:t>Budget (global — alle Konten)</w:t>
      </w:r>
    </w:p>
    <w:tbl>
      <w:tblPr>
        <w:tblStyle w:val="Tabellenraster"/>
        <w:tblW w:w="0" w:type="auto"/>
        <w:tblLook w:val="04A0" w:firstRow="1" w:lastRow="0" w:firstColumn="1" w:lastColumn="0" w:noHBand="0" w:noVBand="1"/>
      </w:tblPr>
      <w:tblGrid>
        <w:gridCol w:w="2927"/>
        <w:gridCol w:w="3146"/>
        <w:gridCol w:w="2927"/>
      </w:tblGrid>
      <w:tr w:rsidR="00E25D41" w14:paraId="1C740200" w14:textId="77777777">
        <w:tc>
          <w:tcPr>
            <w:tcW w:w="2928" w:type="dxa"/>
          </w:tcPr>
          <w:p w14:paraId="11BB4E0D" w14:textId="77777777" w:rsidR="00E25D41" w:rsidRDefault="00EA6913">
            <w:r>
              <w:rPr>
                <w:b/>
                <w:sz w:val="18"/>
              </w:rPr>
              <w:t>Methode</w:t>
            </w:r>
          </w:p>
        </w:tc>
        <w:tc>
          <w:tcPr>
            <w:tcW w:w="2928" w:type="dxa"/>
          </w:tcPr>
          <w:p w14:paraId="59ADFADA" w14:textId="77777777" w:rsidR="00E25D41" w:rsidRDefault="00EA6913">
            <w:r>
              <w:rPr>
                <w:b/>
                <w:sz w:val="18"/>
              </w:rPr>
              <w:t>Route</w:t>
            </w:r>
          </w:p>
        </w:tc>
        <w:tc>
          <w:tcPr>
            <w:tcW w:w="2928" w:type="dxa"/>
          </w:tcPr>
          <w:p w14:paraId="027D5008" w14:textId="77777777" w:rsidR="00E25D41" w:rsidRDefault="00EA6913">
            <w:r>
              <w:rPr>
                <w:b/>
                <w:sz w:val="18"/>
              </w:rPr>
              <w:t>Funktion</w:t>
            </w:r>
          </w:p>
        </w:tc>
      </w:tr>
      <w:tr w:rsidR="00E25D41" w14:paraId="72354555" w14:textId="77777777">
        <w:tc>
          <w:tcPr>
            <w:tcW w:w="2928" w:type="dxa"/>
          </w:tcPr>
          <w:p w14:paraId="297D6B3B" w14:textId="77777777" w:rsidR="00E25D41" w:rsidRDefault="00EA6913">
            <w:r>
              <w:rPr>
                <w:sz w:val="18"/>
              </w:rPr>
              <w:t>GET</w:t>
            </w:r>
          </w:p>
        </w:tc>
        <w:tc>
          <w:tcPr>
            <w:tcW w:w="2928" w:type="dxa"/>
          </w:tcPr>
          <w:p w14:paraId="4B878DE0" w14:textId="77777777" w:rsidR="00E25D41" w:rsidRDefault="00EA6913">
            <w:r>
              <w:rPr>
                <w:sz w:val="18"/>
              </w:rPr>
              <w:t>/api/budget/[year]/[month]</w:t>
            </w:r>
          </w:p>
        </w:tc>
        <w:tc>
          <w:tcPr>
            <w:tcW w:w="2928" w:type="dxa"/>
          </w:tcPr>
          <w:p w14:paraId="2A5AA33E" w14:textId="77777777" w:rsidR="00E25D41" w:rsidRDefault="00EA6913">
            <w:r>
              <w:rPr>
                <w:sz w:val="18"/>
              </w:rPr>
              <w:t>Budget-Tabelle mit Aktivität und Verfügbar-Berechnung</w:t>
            </w:r>
          </w:p>
        </w:tc>
      </w:tr>
      <w:tr w:rsidR="00E25D41" w14:paraId="0B0F059B" w14:textId="77777777">
        <w:tc>
          <w:tcPr>
            <w:tcW w:w="2928" w:type="dxa"/>
          </w:tcPr>
          <w:p w14:paraId="00B1B67C" w14:textId="77777777" w:rsidR="00E25D41" w:rsidRDefault="00EA6913">
            <w:r>
              <w:rPr>
                <w:sz w:val="18"/>
              </w:rPr>
              <w:t>PUT</w:t>
            </w:r>
          </w:p>
        </w:tc>
        <w:tc>
          <w:tcPr>
            <w:tcW w:w="2928" w:type="dxa"/>
          </w:tcPr>
          <w:p w14:paraId="3CB2560A" w14:textId="77777777" w:rsidR="00E25D41" w:rsidRDefault="00EA6913">
            <w:r>
              <w:rPr>
                <w:sz w:val="18"/>
              </w:rPr>
              <w:t>/api/budget/[year]/[month]</w:t>
            </w:r>
          </w:p>
        </w:tc>
        <w:tc>
          <w:tcPr>
            <w:tcW w:w="2928" w:type="dxa"/>
          </w:tcPr>
          <w:p w14:paraId="209B90CE" w14:textId="77777777" w:rsidR="00E25D41" w:rsidRDefault="00EA6913">
            <w:r>
              <w:rPr>
                <w:sz w:val="18"/>
              </w:rPr>
              <w:t>Planwerte speichern (Batch)</w:t>
            </w:r>
          </w:p>
        </w:tc>
      </w:tr>
      <w:tr w:rsidR="00E25D41" w14:paraId="487580CF" w14:textId="77777777">
        <w:tc>
          <w:tcPr>
            <w:tcW w:w="2928" w:type="dxa"/>
          </w:tcPr>
          <w:p w14:paraId="5A56CBD2" w14:textId="77777777" w:rsidR="00E25D41" w:rsidRDefault="00EA6913">
            <w:r>
              <w:rPr>
                <w:sz w:val="18"/>
              </w:rPr>
              <w:t>POST</w:t>
            </w:r>
          </w:p>
        </w:tc>
        <w:tc>
          <w:tcPr>
            <w:tcW w:w="2928" w:type="dxa"/>
          </w:tcPr>
          <w:p w14:paraId="4ED62030" w14:textId="77777777" w:rsidR="00E25D41" w:rsidRDefault="00EA6913">
            <w:r>
              <w:rPr>
                <w:sz w:val="18"/>
              </w:rPr>
              <w:t>/api/budget/[year]/[month]/rollover</w:t>
            </w:r>
          </w:p>
        </w:tc>
        <w:tc>
          <w:tcPr>
            <w:tcW w:w="2928" w:type="dxa"/>
          </w:tcPr>
          <w:p w14:paraId="079DB6AB" w14:textId="77777777" w:rsidR="00E25D41" w:rsidRDefault="00EA6913">
            <w:r>
              <w:rPr>
                <w:sz w:val="18"/>
              </w:rPr>
              <w:t>Übertrag in Folgemonat</w:t>
            </w:r>
          </w:p>
        </w:tc>
      </w:tr>
    </w:tbl>
    <w:p w14:paraId="5EDB5200" w14:textId="77777777" w:rsidR="00E25D41" w:rsidRDefault="00E25D41"/>
    <w:p w14:paraId="1EE5AACF" w14:textId="77777777" w:rsidR="00E25D41" w:rsidRDefault="00EA6913">
      <w:pPr>
        <w:pStyle w:val="berschrift3"/>
      </w:pPr>
      <w:r>
        <w:rPr>
          <w:color w:val="37518C"/>
          <w:sz w:val="24"/>
        </w:rPr>
        <w:t>Budget (konto-spezifisch — für Konto-Detail-Tab)</w:t>
      </w:r>
    </w:p>
    <w:tbl>
      <w:tblPr>
        <w:tblStyle w:val="Tabellenraster"/>
        <w:tblW w:w="0" w:type="auto"/>
        <w:tblLook w:val="04A0" w:firstRow="1" w:lastRow="0" w:firstColumn="1" w:lastColumn="0" w:noHBand="0" w:noVBand="1"/>
      </w:tblPr>
      <w:tblGrid>
        <w:gridCol w:w="2356"/>
        <w:gridCol w:w="4279"/>
        <w:gridCol w:w="2365"/>
      </w:tblGrid>
      <w:tr w:rsidR="00E25D41" w14:paraId="358E8F49" w14:textId="77777777">
        <w:tc>
          <w:tcPr>
            <w:tcW w:w="2928" w:type="dxa"/>
          </w:tcPr>
          <w:p w14:paraId="6BD694BF" w14:textId="77777777" w:rsidR="00E25D41" w:rsidRDefault="00EA6913">
            <w:r>
              <w:rPr>
                <w:b/>
                <w:sz w:val="18"/>
              </w:rPr>
              <w:t>Methode</w:t>
            </w:r>
          </w:p>
        </w:tc>
        <w:tc>
          <w:tcPr>
            <w:tcW w:w="2928" w:type="dxa"/>
          </w:tcPr>
          <w:p w14:paraId="22156384" w14:textId="77777777" w:rsidR="00E25D41" w:rsidRDefault="00EA6913">
            <w:r>
              <w:rPr>
                <w:b/>
                <w:sz w:val="18"/>
              </w:rPr>
              <w:t>Route</w:t>
            </w:r>
          </w:p>
        </w:tc>
        <w:tc>
          <w:tcPr>
            <w:tcW w:w="2928" w:type="dxa"/>
          </w:tcPr>
          <w:p w14:paraId="299789CF" w14:textId="77777777" w:rsidR="00E25D41" w:rsidRDefault="00EA6913">
            <w:r>
              <w:rPr>
                <w:b/>
                <w:sz w:val="18"/>
              </w:rPr>
              <w:t>Funktion</w:t>
            </w:r>
          </w:p>
        </w:tc>
      </w:tr>
      <w:tr w:rsidR="00E25D41" w14:paraId="07FF37BB" w14:textId="77777777">
        <w:tc>
          <w:tcPr>
            <w:tcW w:w="2928" w:type="dxa"/>
          </w:tcPr>
          <w:p w14:paraId="391BA921" w14:textId="77777777" w:rsidR="00E25D41" w:rsidRDefault="00EA6913">
            <w:r>
              <w:rPr>
                <w:sz w:val="18"/>
              </w:rPr>
              <w:t>GET</w:t>
            </w:r>
          </w:p>
        </w:tc>
        <w:tc>
          <w:tcPr>
            <w:tcW w:w="2928" w:type="dxa"/>
          </w:tcPr>
          <w:p w14:paraId="75342702" w14:textId="77777777" w:rsidR="00E25D41" w:rsidRDefault="00EA6913">
            <w:r>
              <w:rPr>
                <w:sz w:val="18"/>
              </w:rPr>
              <w:t>/api/accounts/[id]/budget/[year]/[month]</w:t>
            </w:r>
          </w:p>
        </w:tc>
        <w:tc>
          <w:tcPr>
            <w:tcW w:w="2928" w:type="dxa"/>
          </w:tcPr>
          <w:p w14:paraId="6CC977A0" w14:textId="77777777" w:rsidR="00E25D41" w:rsidRDefault="00EA6913">
            <w:r>
              <w:rPr>
                <w:sz w:val="18"/>
              </w:rPr>
              <w:t>Budget-Tabelle nur für dieses Konto</w:t>
            </w:r>
          </w:p>
        </w:tc>
      </w:tr>
      <w:tr w:rsidR="00E25D41" w14:paraId="620AE049" w14:textId="77777777">
        <w:tc>
          <w:tcPr>
            <w:tcW w:w="2928" w:type="dxa"/>
          </w:tcPr>
          <w:p w14:paraId="6509A51F" w14:textId="77777777" w:rsidR="00E25D41" w:rsidRDefault="00EA6913">
            <w:r>
              <w:rPr>
                <w:sz w:val="18"/>
              </w:rPr>
              <w:t>POST</w:t>
            </w:r>
          </w:p>
        </w:tc>
        <w:tc>
          <w:tcPr>
            <w:tcW w:w="2928" w:type="dxa"/>
          </w:tcPr>
          <w:p w14:paraId="3E108C33" w14:textId="77777777" w:rsidR="00E25D41" w:rsidRDefault="00EA6913">
            <w:r>
              <w:rPr>
                <w:sz w:val="18"/>
              </w:rPr>
              <w:t>/api/accounts/[id]/budget/[year]/[month]/rollover</w:t>
            </w:r>
          </w:p>
        </w:tc>
        <w:tc>
          <w:tcPr>
            <w:tcW w:w="2928" w:type="dxa"/>
          </w:tcPr>
          <w:p w14:paraId="1BDF569F" w14:textId="77777777" w:rsidR="00E25D41" w:rsidRDefault="00EA6913">
            <w:r>
              <w:rPr>
                <w:sz w:val="18"/>
              </w:rPr>
              <w:t>Übertrag nur für dieses Konto</w:t>
            </w:r>
          </w:p>
        </w:tc>
      </w:tr>
    </w:tbl>
    <w:p w14:paraId="564B3825" w14:textId="77777777" w:rsidR="00E25D41" w:rsidRDefault="00E25D41"/>
    <w:p w14:paraId="1EB5C54D" w14:textId="77777777" w:rsidR="00E25D41" w:rsidRDefault="00EA6913">
      <w:pPr>
        <w:pStyle w:val="berschrift3"/>
      </w:pPr>
      <w:r>
        <w:rPr>
          <w:color w:val="37518C"/>
          <w:sz w:val="24"/>
        </w:rPr>
        <w:t>Regeln</w:t>
      </w:r>
    </w:p>
    <w:tbl>
      <w:tblPr>
        <w:tblStyle w:val="Tabellenraster"/>
        <w:tblW w:w="0" w:type="auto"/>
        <w:tblLook w:val="04A0" w:firstRow="1" w:lastRow="0" w:firstColumn="1" w:lastColumn="0" w:noHBand="0" w:noVBand="1"/>
      </w:tblPr>
      <w:tblGrid>
        <w:gridCol w:w="2928"/>
        <w:gridCol w:w="2928"/>
        <w:gridCol w:w="2928"/>
      </w:tblGrid>
      <w:tr w:rsidR="00E25D41" w14:paraId="2415D2F7" w14:textId="77777777">
        <w:tc>
          <w:tcPr>
            <w:tcW w:w="2928" w:type="dxa"/>
          </w:tcPr>
          <w:p w14:paraId="3E5ED6FE" w14:textId="77777777" w:rsidR="00E25D41" w:rsidRDefault="00EA6913">
            <w:r>
              <w:rPr>
                <w:b/>
                <w:sz w:val="18"/>
              </w:rPr>
              <w:t>Methode</w:t>
            </w:r>
          </w:p>
        </w:tc>
        <w:tc>
          <w:tcPr>
            <w:tcW w:w="2928" w:type="dxa"/>
          </w:tcPr>
          <w:p w14:paraId="576A94B4" w14:textId="77777777" w:rsidR="00E25D41" w:rsidRDefault="00EA6913">
            <w:r>
              <w:rPr>
                <w:b/>
                <w:sz w:val="18"/>
              </w:rPr>
              <w:t>Route</w:t>
            </w:r>
          </w:p>
        </w:tc>
        <w:tc>
          <w:tcPr>
            <w:tcW w:w="2928" w:type="dxa"/>
          </w:tcPr>
          <w:p w14:paraId="2ED7B3B4" w14:textId="77777777" w:rsidR="00E25D41" w:rsidRDefault="00EA6913">
            <w:r>
              <w:rPr>
                <w:b/>
                <w:sz w:val="18"/>
              </w:rPr>
              <w:t>Funktion</w:t>
            </w:r>
          </w:p>
        </w:tc>
      </w:tr>
      <w:tr w:rsidR="00E25D41" w14:paraId="4AE79B26" w14:textId="77777777">
        <w:tc>
          <w:tcPr>
            <w:tcW w:w="2928" w:type="dxa"/>
          </w:tcPr>
          <w:p w14:paraId="744B07A6" w14:textId="77777777" w:rsidR="00E25D41" w:rsidRDefault="00EA6913">
            <w:r>
              <w:rPr>
                <w:sz w:val="18"/>
              </w:rPr>
              <w:t>GET</w:t>
            </w:r>
          </w:p>
        </w:tc>
        <w:tc>
          <w:tcPr>
            <w:tcW w:w="2928" w:type="dxa"/>
          </w:tcPr>
          <w:p w14:paraId="7D7154CD" w14:textId="77777777" w:rsidR="00E25D41" w:rsidRDefault="00EA6913">
            <w:r>
              <w:rPr>
                <w:sz w:val="18"/>
              </w:rPr>
              <w:t>/api/rules</w:t>
            </w:r>
          </w:p>
        </w:tc>
        <w:tc>
          <w:tcPr>
            <w:tcW w:w="2928" w:type="dxa"/>
          </w:tcPr>
          <w:p w14:paraId="7FCF3315" w14:textId="77777777" w:rsidR="00E25D41" w:rsidRDefault="00EA6913">
            <w:r>
              <w:rPr>
                <w:sz w:val="18"/>
              </w:rPr>
              <w:t>Alle Regeln</w:t>
            </w:r>
          </w:p>
        </w:tc>
      </w:tr>
      <w:tr w:rsidR="00E25D41" w14:paraId="6227E0B6" w14:textId="77777777">
        <w:tc>
          <w:tcPr>
            <w:tcW w:w="2928" w:type="dxa"/>
          </w:tcPr>
          <w:p w14:paraId="3237D7A6" w14:textId="77777777" w:rsidR="00E25D41" w:rsidRDefault="00EA6913">
            <w:r>
              <w:rPr>
                <w:sz w:val="18"/>
              </w:rPr>
              <w:t>POST</w:t>
            </w:r>
          </w:p>
        </w:tc>
        <w:tc>
          <w:tcPr>
            <w:tcW w:w="2928" w:type="dxa"/>
          </w:tcPr>
          <w:p w14:paraId="2358C2CA" w14:textId="77777777" w:rsidR="00E25D41" w:rsidRDefault="00EA6913">
            <w:r>
              <w:rPr>
                <w:sz w:val="18"/>
              </w:rPr>
              <w:t>/api/rules</w:t>
            </w:r>
          </w:p>
        </w:tc>
        <w:tc>
          <w:tcPr>
            <w:tcW w:w="2928" w:type="dxa"/>
          </w:tcPr>
          <w:p w14:paraId="1F357DCD" w14:textId="77777777" w:rsidR="00E25D41" w:rsidRDefault="00EA6913">
            <w:r>
              <w:rPr>
                <w:sz w:val="18"/>
              </w:rPr>
              <w:t>Regel anlegen</w:t>
            </w:r>
          </w:p>
        </w:tc>
      </w:tr>
      <w:tr w:rsidR="00E25D41" w14:paraId="3A0B0304" w14:textId="77777777">
        <w:tc>
          <w:tcPr>
            <w:tcW w:w="2928" w:type="dxa"/>
          </w:tcPr>
          <w:p w14:paraId="2EE48BA5" w14:textId="77777777" w:rsidR="00E25D41" w:rsidRDefault="00EA6913">
            <w:r>
              <w:rPr>
                <w:sz w:val="18"/>
              </w:rPr>
              <w:t>PUT</w:t>
            </w:r>
          </w:p>
        </w:tc>
        <w:tc>
          <w:tcPr>
            <w:tcW w:w="2928" w:type="dxa"/>
          </w:tcPr>
          <w:p w14:paraId="10CE1781" w14:textId="77777777" w:rsidR="00E25D41" w:rsidRDefault="00EA6913">
            <w:r>
              <w:rPr>
                <w:sz w:val="18"/>
              </w:rPr>
              <w:t>/api/rules/[id]</w:t>
            </w:r>
          </w:p>
        </w:tc>
        <w:tc>
          <w:tcPr>
            <w:tcW w:w="2928" w:type="dxa"/>
          </w:tcPr>
          <w:p w14:paraId="4D686C2E" w14:textId="77777777" w:rsidR="00E25D41" w:rsidRDefault="00EA6913">
            <w:r>
              <w:rPr>
                <w:sz w:val="18"/>
              </w:rPr>
              <w:t>Regel bearbeiten</w:t>
            </w:r>
          </w:p>
        </w:tc>
      </w:tr>
      <w:tr w:rsidR="00E25D41" w14:paraId="2B38A782" w14:textId="77777777">
        <w:tc>
          <w:tcPr>
            <w:tcW w:w="2928" w:type="dxa"/>
          </w:tcPr>
          <w:p w14:paraId="537F9648" w14:textId="77777777" w:rsidR="00E25D41" w:rsidRDefault="00EA6913">
            <w:r>
              <w:rPr>
                <w:sz w:val="18"/>
              </w:rPr>
              <w:lastRenderedPageBreak/>
              <w:t>DELETE</w:t>
            </w:r>
          </w:p>
        </w:tc>
        <w:tc>
          <w:tcPr>
            <w:tcW w:w="2928" w:type="dxa"/>
          </w:tcPr>
          <w:p w14:paraId="60B51C39" w14:textId="77777777" w:rsidR="00E25D41" w:rsidRDefault="00EA6913">
            <w:r>
              <w:rPr>
                <w:sz w:val="18"/>
              </w:rPr>
              <w:t>/api/rules/[id]</w:t>
            </w:r>
          </w:p>
        </w:tc>
        <w:tc>
          <w:tcPr>
            <w:tcW w:w="2928" w:type="dxa"/>
          </w:tcPr>
          <w:p w14:paraId="1F08AF45" w14:textId="77777777" w:rsidR="00E25D41" w:rsidRDefault="00EA6913">
            <w:r>
              <w:rPr>
                <w:sz w:val="18"/>
              </w:rPr>
              <w:t>Regel löschen</w:t>
            </w:r>
          </w:p>
        </w:tc>
      </w:tr>
    </w:tbl>
    <w:p w14:paraId="377EFDF8" w14:textId="77777777" w:rsidR="00E25D41" w:rsidRDefault="00E25D41"/>
    <w:p w14:paraId="1DE1E179" w14:textId="77777777" w:rsidR="00E25D41" w:rsidRDefault="00EA6913">
      <w:pPr>
        <w:pStyle w:val="berschrift3"/>
      </w:pPr>
      <w:r>
        <w:rPr>
          <w:color w:val="37518C"/>
          <w:sz w:val="24"/>
        </w:rPr>
        <w:t>Kredite</w:t>
      </w:r>
    </w:p>
    <w:tbl>
      <w:tblPr>
        <w:tblStyle w:val="Tabellenraster"/>
        <w:tblW w:w="0" w:type="auto"/>
        <w:tblLook w:val="04A0" w:firstRow="1" w:lastRow="0" w:firstColumn="1" w:lastColumn="0" w:noHBand="0" w:noVBand="1"/>
      </w:tblPr>
      <w:tblGrid>
        <w:gridCol w:w="2928"/>
        <w:gridCol w:w="2970"/>
        <w:gridCol w:w="2928"/>
      </w:tblGrid>
      <w:tr w:rsidR="00E25D41" w14:paraId="735A2F5C" w14:textId="77777777">
        <w:tc>
          <w:tcPr>
            <w:tcW w:w="2928" w:type="dxa"/>
          </w:tcPr>
          <w:p w14:paraId="7D939248" w14:textId="77777777" w:rsidR="00E25D41" w:rsidRDefault="00EA6913">
            <w:r>
              <w:rPr>
                <w:b/>
                <w:sz w:val="18"/>
              </w:rPr>
              <w:t>Methode</w:t>
            </w:r>
          </w:p>
        </w:tc>
        <w:tc>
          <w:tcPr>
            <w:tcW w:w="2928" w:type="dxa"/>
          </w:tcPr>
          <w:p w14:paraId="215FBE42" w14:textId="77777777" w:rsidR="00E25D41" w:rsidRDefault="00EA6913">
            <w:r>
              <w:rPr>
                <w:b/>
                <w:sz w:val="18"/>
              </w:rPr>
              <w:t>Route</w:t>
            </w:r>
          </w:p>
        </w:tc>
        <w:tc>
          <w:tcPr>
            <w:tcW w:w="2928" w:type="dxa"/>
          </w:tcPr>
          <w:p w14:paraId="7112A53E" w14:textId="77777777" w:rsidR="00E25D41" w:rsidRDefault="00EA6913">
            <w:r>
              <w:rPr>
                <w:b/>
                <w:sz w:val="18"/>
              </w:rPr>
              <w:t>Funktion</w:t>
            </w:r>
          </w:p>
        </w:tc>
      </w:tr>
      <w:tr w:rsidR="00E25D41" w14:paraId="0E7B21F7" w14:textId="77777777">
        <w:tc>
          <w:tcPr>
            <w:tcW w:w="2928" w:type="dxa"/>
          </w:tcPr>
          <w:p w14:paraId="65D7D5BB" w14:textId="77777777" w:rsidR="00E25D41" w:rsidRDefault="00EA6913">
            <w:r>
              <w:rPr>
                <w:sz w:val="18"/>
              </w:rPr>
              <w:t>GET</w:t>
            </w:r>
          </w:p>
        </w:tc>
        <w:tc>
          <w:tcPr>
            <w:tcW w:w="2928" w:type="dxa"/>
          </w:tcPr>
          <w:p w14:paraId="242F43C6" w14:textId="77777777" w:rsidR="00E25D41" w:rsidRDefault="00EA6913">
            <w:r>
              <w:rPr>
                <w:sz w:val="18"/>
              </w:rPr>
              <w:t>/api/loans</w:t>
            </w:r>
          </w:p>
        </w:tc>
        <w:tc>
          <w:tcPr>
            <w:tcW w:w="2928" w:type="dxa"/>
          </w:tcPr>
          <w:p w14:paraId="4447B86E" w14:textId="77777777" w:rsidR="00E25D41" w:rsidRDefault="00EA6913">
            <w:r>
              <w:rPr>
                <w:sz w:val="18"/>
              </w:rPr>
              <w:t>Alle aktiven Kredite mit Kennzahlen</w:t>
            </w:r>
          </w:p>
        </w:tc>
      </w:tr>
      <w:tr w:rsidR="00E25D41" w14:paraId="432D41C3" w14:textId="77777777">
        <w:tc>
          <w:tcPr>
            <w:tcW w:w="2928" w:type="dxa"/>
          </w:tcPr>
          <w:p w14:paraId="24D2B794" w14:textId="77777777" w:rsidR="00E25D41" w:rsidRDefault="00EA6913">
            <w:r>
              <w:rPr>
                <w:sz w:val="18"/>
              </w:rPr>
              <w:t>POST</w:t>
            </w:r>
          </w:p>
        </w:tc>
        <w:tc>
          <w:tcPr>
            <w:tcW w:w="2928" w:type="dxa"/>
          </w:tcPr>
          <w:p w14:paraId="42D9811B" w14:textId="77777777" w:rsidR="00E25D41" w:rsidRDefault="00EA6913">
            <w:r>
              <w:rPr>
                <w:sz w:val="18"/>
              </w:rPr>
              <w:t>/api/loans</w:t>
            </w:r>
          </w:p>
        </w:tc>
        <w:tc>
          <w:tcPr>
            <w:tcW w:w="2928" w:type="dxa"/>
          </w:tcPr>
          <w:p w14:paraId="2D3AC892" w14:textId="77777777" w:rsidR="00E25D41" w:rsidRDefault="00EA6913">
            <w:r>
              <w:rPr>
                <w:sz w:val="18"/>
              </w:rPr>
              <w:t>Kredit anlegen + Tilgungsplan generieren</w:t>
            </w:r>
          </w:p>
        </w:tc>
      </w:tr>
      <w:tr w:rsidR="00E25D41" w14:paraId="2E16B64B" w14:textId="77777777">
        <w:tc>
          <w:tcPr>
            <w:tcW w:w="2928" w:type="dxa"/>
          </w:tcPr>
          <w:p w14:paraId="3A409C93" w14:textId="77777777" w:rsidR="00E25D41" w:rsidRDefault="00EA6913">
            <w:r>
              <w:rPr>
                <w:sz w:val="18"/>
              </w:rPr>
              <w:t>PUT</w:t>
            </w:r>
          </w:p>
        </w:tc>
        <w:tc>
          <w:tcPr>
            <w:tcW w:w="2928" w:type="dxa"/>
          </w:tcPr>
          <w:p w14:paraId="5BC378DC" w14:textId="77777777" w:rsidR="00E25D41" w:rsidRDefault="00EA6913">
            <w:r>
              <w:rPr>
                <w:sz w:val="18"/>
              </w:rPr>
              <w:t>/api/loans/[id]</w:t>
            </w:r>
          </w:p>
        </w:tc>
        <w:tc>
          <w:tcPr>
            <w:tcW w:w="2928" w:type="dxa"/>
          </w:tcPr>
          <w:p w14:paraId="7500785E" w14:textId="77777777" w:rsidR="00E25D41" w:rsidRDefault="00EA6913">
            <w:r>
              <w:rPr>
                <w:sz w:val="18"/>
              </w:rPr>
              <w:t>Kredit bearbeiten</w:t>
            </w:r>
          </w:p>
        </w:tc>
      </w:tr>
      <w:tr w:rsidR="00E25D41" w14:paraId="0B24597F" w14:textId="77777777">
        <w:tc>
          <w:tcPr>
            <w:tcW w:w="2928" w:type="dxa"/>
          </w:tcPr>
          <w:p w14:paraId="385C36BC" w14:textId="77777777" w:rsidR="00E25D41" w:rsidRDefault="00EA6913">
            <w:r>
              <w:rPr>
                <w:sz w:val="18"/>
              </w:rPr>
              <w:t>DELETE</w:t>
            </w:r>
          </w:p>
        </w:tc>
        <w:tc>
          <w:tcPr>
            <w:tcW w:w="2928" w:type="dxa"/>
          </w:tcPr>
          <w:p w14:paraId="44AC9BD2" w14:textId="77777777" w:rsidR="00E25D41" w:rsidRDefault="00EA6913">
            <w:r>
              <w:rPr>
                <w:sz w:val="18"/>
              </w:rPr>
              <w:t>/api/loans/[id]</w:t>
            </w:r>
          </w:p>
        </w:tc>
        <w:tc>
          <w:tcPr>
            <w:tcW w:w="2928" w:type="dxa"/>
          </w:tcPr>
          <w:p w14:paraId="2CE292BE" w14:textId="77777777" w:rsidR="00E25D41" w:rsidRDefault="00EA6913">
            <w:r>
              <w:rPr>
                <w:sz w:val="18"/>
              </w:rPr>
              <w:t>Kredit löschen</w:t>
            </w:r>
          </w:p>
        </w:tc>
      </w:tr>
      <w:tr w:rsidR="00E25D41" w14:paraId="723B2E84" w14:textId="77777777">
        <w:tc>
          <w:tcPr>
            <w:tcW w:w="2928" w:type="dxa"/>
          </w:tcPr>
          <w:p w14:paraId="0C8A01C8" w14:textId="77777777" w:rsidR="00E25D41" w:rsidRDefault="00EA6913">
            <w:r>
              <w:rPr>
                <w:sz w:val="18"/>
              </w:rPr>
              <w:t>PUT</w:t>
            </w:r>
          </w:p>
        </w:tc>
        <w:tc>
          <w:tcPr>
            <w:tcW w:w="2928" w:type="dxa"/>
          </w:tcPr>
          <w:p w14:paraId="25730251" w14:textId="77777777" w:rsidR="00E25D41" w:rsidRDefault="00EA6913">
            <w:r>
              <w:rPr>
                <w:sz w:val="18"/>
              </w:rPr>
              <w:t>/api/loans/[id]/payments/[period]</w:t>
            </w:r>
          </w:p>
        </w:tc>
        <w:tc>
          <w:tcPr>
            <w:tcW w:w="2928" w:type="dxa"/>
          </w:tcPr>
          <w:p w14:paraId="482C9ACB" w14:textId="77777777" w:rsidR="00E25D41" w:rsidRDefault="00EA6913">
            <w:r>
              <w:rPr>
                <w:sz w:val="18"/>
              </w:rPr>
              <w:t>Rate als bezahlt markieren, Sondertilgung</w:t>
            </w:r>
          </w:p>
        </w:tc>
      </w:tr>
    </w:tbl>
    <w:p w14:paraId="637476D0" w14:textId="77777777" w:rsidR="00E25D41" w:rsidRDefault="00E25D41"/>
    <w:p w14:paraId="05FEE2F5" w14:textId="77777777" w:rsidR="00E25D41" w:rsidRDefault="00EA6913">
      <w:pPr>
        <w:pStyle w:val="berschrift3"/>
      </w:pPr>
      <w:r>
        <w:rPr>
          <w:color w:val="37518C"/>
          <w:sz w:val="24"/>
        </w:rPr>
        <w:t>Unterkonten</w:t>
      </w:r>
    </w:p>
    <w:tbl>
      <w:tblPr>
        <w:tblStyle w:val="Tabellenraster"/>
        <w:tblW w:w="0" w:type="auto"/>
        <w:tblLook w:val="04A0" w:firstRow="1" w:lastRow="0" w:firstColumn="1" w:lastColumn="0" w:noHBand="0" w:noVBand="1"/>
      </w:tblPr>
      <w:tblGrid>
        <w:gridCol w:w="2928"/>
        <w:gridCol w:w="2928"/>
        <w:gridCol w:w="2928"/>
      </w:tblGrid>
      <w:tr w:rsidR="00E25D41" w14:paraId="33855A93" w14:textId="77777777">
        <w:tc>
          <w:tcPr>
            <w:tcW w:w="2928" w:type="dxa"/>
          </w:tcPr>
          <w:p w14:paraId="1E5578DE" w14:textId="77777777" w:rsidR="00E25D41" w:rsidRDefault="00EA6913">
            <w:r>
              <w:rPr>
                <w:b/>
                <w:sz w:val="18"/>
              </w:rPr>
              <w:t>Methode</w:t>
            </w:r>
          </w:p>
        </w:tc>
        <w:tc>
          <w:tcPr>
            <w:tcW w:w="2928" w:type="dxa"/>
          </w:tcPr>
          <w:p w14:paraId="500AA866" w14:textId="77777777" w:rsidR="00E25D41" w:rsidRDefault="00EA6913">
            <w:r>
              <w:rPr>
                <w:b/>
                <w:sz w:val="18"/>
              </w:rPr>
              <w:t>Route</w:t>
            </w:r>
          </w:p>
        </w:tc>
        <w:tc>
          <w:tcPr>
            <w:tcW w:w="2928" w:type="dxa"/>
          </w:tcPr>
          <w:p w14:paraId="43EB4365" w14:textId="77777777" w:rsidR="00E25D41" w:rsidRDefault="00EA6913">
            <w:r>
              <w:rPr>
                <w:b/>
                <w:sz w:val="18"/>
              </w:rPr>
              <w:t>Funktion</w:t>
            </w:r>
          </w:p>
        </w:tc>
      </w:tr>
      <w:tr w:rsidR="00E25D41" w14:paraId="38D84D6A" w14:textId="77777777">
        <w:tc>
          <w:tcPr>
            <w:tcW w:w="2928" w:type="dxa"/>
          </w:tcPr>
          <w:p w14:paraId="1DF08DED" w14:textId="77777777" w:rsidR="00E25D41" w:rsidRDefault="00EA6913">
            <w:r>
              <w:rPr>
                <w:sz w:val="18"/>
              </w:rPr>
              <w:t>GET</w:t>
            </w:r>
          </w:p>
        </w:tc>
        <w:tc>
          <w:tcPr>
            <w:tcW w:w="2928" w:type="dxa"/>
          </w:tcPr>
          <w:p w14:paraId="30816C61" w14:textId="77777777" w:rsidR="00E25D41" w:rsidRDefault="00EA6913">
            <w:r>
              <w:rPr>
                <w:sz w:val="18"/>
              </w:rPr>
              <w:t>/api/sub-accounts</w:t>
            </w:r>
          </w:p>
        </w:tc>
        <w:tc>
          <w:tcPr>
            <w:tcW w:w="2928" w:type="dxa"/>
          </w:tcPr>
          <w:p w14:paraId="70279050" w14:textId="77777777" w:rsidR="00E25D41" w:rsidRDefault="00EA6913">
            <w:r>
              <w:rPr>
                <w:sz w:val="18"/>
              </w:rPr>
              <w:t>Alle Unterkonten (inkl. Saldo)</w:t>
            </w:r>
          </w:p>
        </w:tc>
      </w:tr>
      <w:tr w:rsidR="00E25D41" w14:paraId="4B0FBE3B" w14:textId="77777777">
        <w:tc>
          <w:tcPr>
            <w:tcW w:w="2928" w:type="dxa"/>
          </w:tcPr>
          <w:p w14:paraId="5D1EBB31" w14:textId="77777777" w:rsidR="00E25D41" w:rsidRDefault="00EA6913">
            <w:r>
              <w:rPr>
                <w:sz w:val="18"/>
              </w:rPr>
              <w:t>POST</w:t>
            </w:r>
          </w:p>
        </w:tc>
        <w:tc>
          <w:tcPr>
            <w:tcW w:w="2928" w:type="dxa"/>
          </w:tcPr>
          <w:p w14:paraId="7F001EEA" w14:textId="77777777" w:rsidR="00E25D41" w:rsidRDefault="00EA6913">
            <w:r>
              <w:rPr>
                <w:sz w:val="18"/>
              </w:rPr>
              <w:t>/api/sub-accounts</w:t>
            </w:r>
          </w:p>
        </w:tc>
        <w:tc>
          <w:tcPr>
            <w:tcW w:w="2928" w:type="dxa"/>
          </w:tcPr>
          <w:p w14:paraId="42AEE83A" w14:textId="77777777" w:rsidR="00E25D41" w:rsidRDefault="00EA6913">
            <w:r>
              <w:rPr>
                <w:sz w:val="18"/>
              </w:rPr>
              <w:t>Unterkonto anlegen</w:t>
            </w:r>
          </w:p>
        </w:tc>
      </w:tr>
      <w:tr w:rsidR="00E25D41" w14:paraId="4A530C14" w14:textId="77777777">
        <w:tc>
          <w:tcPr>
            <w:tcW w:w="2928" w:type="dxa"/>
          </w:tcPr>
          <w:p w14:paraId="3601AA03" w14:textId="77777777" w:rsidR="00E25D41" w:rsidRDefault="00EA6913">
            <w:r>
              <w:rPr>
                <w:sz w:val="18"/>
              </w:rPr>
              <w:t>PUT</w:t>
            </w:r>
          </w:p>
        </w:tc>
        <w:tc>
          <w:tcPr>
            <w:tcW w:w="2928" w:type="dxa"/>
          </w:tcPr>
          <w:p w14:paraId="78E400FD" w14:textId="77777777" w:rsidR="00E25D41" w:rsidRDefault="00EA6913">
            <w:r>
              <w:rPr>
                <w:sz w:val="18"/>
              </w:rPr>
              <w:t>/api/sub-accounts/[id]</w:t>
            </w:r>
          </w:p>
        </w:tc>
        <w:tc>
          <w:tcPr>
            <w:tcW w:w="2928" w:type="dxa"/>
          </w:tcPr>
          <w:p w14:paraId="5E06EA30" w14:textId="77777777" w:rsidR="00E25D41" w:rsidRDefault="00EA6913">
            <w:r>
              <w:rPr>
                <w:sz w:val="18"/>
              </w:rPr>
              <w:t>Unterkonto bearbeiten</w:t>
            </w:r>
          </w:p>
        </w:tc>
      </w:tr>
      <w:tr w:rsidR="00E25D41" w14:paraId="42CF20A1" w14:textId="77777777">
        <w:tc>
          <w:tcPr>
            <w:tcW w:w="2928" w:type="dxa"/>
          </w:tcPr>
          <w:p w14:paraId="6F033088" w14:textId="77777777" w:rsidR="00E25D41" w:rsidRDefault="00EA6913">
            <w:r>
              <w:rPr>
                <w:sz w:val="18"/>
              </w:rPr>
              <w:t>DELETE</w:t>
            </w:r>
          </w:p>
        </w:tc>
        <w:tc>
          <w:tcPr>
            <w:tcW w:w="2928" w:type="dxa"/>
          </w:tcPr>
          <w:p w14:paraId="6869C65E" w14:textId="77777777" w:rsidR="00E25D41" w:rsidRDefault="00EA6913">
            <w:r>
              <w:rPr>
                <w:sz w:val="18"/>
              </w:rPr>
              <w:t>/api/sub-accounts/[id]</w:t>
            </w:r>
          </w:p>
        </w:tc>
        <w:tc>
          <w:tcPr>
            <w:tcW w:w="2928" w:type="dxa"/>
          </w:tcPr>
          <w:p w14:paraId="3CEBF2D1" w14:textId="77777777" w:rsidR="00E25D41" w:rsidRDefault="00EA6913">
            <w:r>
              <w:rPr>
                <w:sz w:val="18"/>
              </w:rPr>
              <w:t>Unterkonto löschen</w:t>
            </w:r>
          </w:p>
        </w:tc>
      </w:tr>
      <w:tr w:rsidR="00E25D41" w14:paraId="38C0EC38" w14:textId="77777777">
        <w:tc>
          <w:tcPr>
            <w:tcW w:w="2928" w:type="dxa"/>
          </w:tcPr>
          <w:p w14:paraId="1F239F20" w14:textId="77777777" w:rsidR="00E25D41" w:rsidRDefault="00EA6913">
            <w:r>
              <w:rPr>
                <w:sz w:val="18"/>
              </w:rPr>
              <w:t>GET</w:t>
            </w:r>
          </w:p>
        </w:tc>
        <w:tc>
          <w:tcPr>
            <w:tcW w:w="2928" w:type="dxa"/>
          </w:tcPr>
          <w:p w14:paraId="349C51E9" w14:textId="77777777" w:rsidR="00E25D41" w:rsidRDefault="00EA6913">
            <w:r>
              <w:rPr>
                <w:sz w:val="18"/>
              </w:rPr>
              <w:t>/api/sub-accounts/[id]/groups</w:t>
            </w:r>
          </w:p>
        </w:tc>
        <w:tc>
          <w:tcPr>
            <w:tcW w:w="2928" w:type="dxa"/>
          </w:tcPr>
          <w:p w14:paraId="6BFF35D4" w14:textId="77777777" w:rsidR="00E25D41" w:rsidRDefault="00EA6913">
            <w:r>
              <w:rPr>
                <w:sz w:val="18"/>
              </w:rPr>
              <w:t>Gruppen eines Unterkontos</w:t>
            </w:r>
          </w:p>
        </w:tc>
      </w:tr>
      <w:tr w:rsidR="00E25D41" w14:paraId="4666FD60" w14:textId="77777777">
        <w:tc>
          <w:tcPr>
            <w:tcW w:w="2928" w:type="dxa"/>
          </w:tcPr>
          <w:p w14:paraId="5C32F0E4" w14:textId="77777777" w:rsidR="00E25D41" w:rsidRDefault="00EA6913">
            <w:r>
              <w:rPr>
                <w:sz w:val="18"/>
              </w:rPr>
              <w:t>POST</w:t>
            </w:r>
          </w:p>
        </w:tc>
        <w:tc>
          <w:tcPr>
            <w:tcW w:w="2928" w:type="dxa"/>
          </w:tcPr>
          <w:p w14:paraId="29503EC9" w14:textId="77777777" w:rsidR="00E25D41" w:rsidRDefault="00EA6913">
            <w:r>
              <w:rPr>
                <w:sz w:val="18"/>
              </w:rPr>
              <w:t>/api/sub-account-groups</w:t>
            </w:r>
          </w:p>
        </w:tc>
        <w:tc>
          <w:tcPr>
            <w:tcW w:w="2928" w:type="dxa"/>
          </w:tcPr>
          <w:p w14:paraId="06856456" w14:textId="77777777" w:rsidR="00E25D41" w:rsidRDefault="00EA6913">
            <w:r>
              <w:rPr>
                <w:sz w:val="18"/>
              </w:rPr>
              <w:t>Gruppe anlegen</w:t>
            </w:r>
          </w:p>
        </w:tc>
      </w:tr>
      <w:tr w:rsidR="00E25D41" w14:paraId="68413189" w14:textId="77777777">
        <w:tc>
          <w:tcPr>
            <w:tcW w:w="2928" w:type="dxa"/>
          </w:tcPr>
          <w:p w14:paraId="7813264F" w14:textId="77777777" w:rsidR="00E25D41" w:rsidRDefault="00EA6913">
            <w:r>
              <w:rPr>
                <w:sz w:val="18"/>
              </w:rPr>
              <w:t>PUT</w:t>
            </w:r>
          </w:p>
        </w:tc>
        <w:tc>
          <w:tcPr>
            <w:tcW w:w="2928" w:type="dxa"/>
          </w:tcPr>
          <w:p w14:paraId="11B1AE1F" w14:textId="77777777" w:rsidR="00E25D41" w:rsidRDefault="00EA6913">
            <w:r>
              <w:rPr>
                <w:sz w:val="18"/>
              </w:rPr>
              <w:t>/api/sub-account-groups/[id]</w:t>
            </w:r>
          </w:p>
        </w:tc>
        <w:tc>
          <w:tcPr>
            <w:tcW w:w="2928" w:type="dxa"/>
          </w:tcPr>
          <w:p w14:paraId="687193D5" w14:textId="77777777" w:rsidR="00E25D41" w:rsidRDefault="00EA6913">
            <w:r>
              <w:rPr>
                <w:sz w:val="18"/>
              </w:rPr>
              <w:t>Gruppe bearbeiten</w:t>
            </w:r>
          </w:p>
        </w:tc>
      </w:tr>
      <w:tr w:rsidR="00E25D41" w14:paraId="2FEFABB1" w14:textId="77777777">
        <w:tc>
          <w:tcPr>
            <w:tcW w:w="2928" w:type="dxa"/>
          </w:tcPr>
          <w:p w14:paraId="281648D6" w14:textId="77777777" w:rsidR="00E25D41" w:rsidRDefault="00EA6913">
            <w:r>
              <w:rPr>
                <w:sz w:val="18"/>
              </w:rPr>
              <w:t>DELETE</w:t>
            </w:r>
          </w:p>
        </w:tc>
        <w:tc>
          <w:tcPr>
            <w:tcW w:w="2928" w:type="dxa"/>
          </w:tcPr>
          <w:p w14:paraId="79F4FB14" w14:textId="77777777" w:rsidR="00E25D41" w:rsidRDefault="00EA6913">
            <w:r>
              <w:rPr>
                <w:sz w:val="18"/>
              </w:rPr>
              <w:t>/api/sub-account-groups/[id]</w:t>
            </w:r>
          </w:p>
        </w:tc>
        <w:tc>
          <w:tcPr>
            <w:tcW w:w="2928" w:type="dxa"/>
          </w:tcPr>
          <w:p w14:paraId="46511717" w14:textId="77777777" w:rsidR="00E25D41" w:rsidRDefault="00EA6913">
            <w:r>
              <w:rPr>
                <w:sz w:val="18"/>
              </w:rPr>
              <w:t>Gruppe löschen</w:t>
            </w:r>
          </w:p>
        </w:tc>
      </w:tr>
      <w:tr w:rsidR="00E25D41" w14:paraId="6C3366A8" w14:textId="77777777">
        <w:tc>
          <w:tcPr>
            <w:tcW w:w="2928" w:type="dxa"/>
          </w:tcPr>
          <w:p w14:paraId="189A7314" w14:textId="77777777" w:rsidR="00E25D41" w:rsidRDefault="00EA6913">
            <w:r>
              <w:rPr>
                <w:sz w:val="18"/>
              </w:rPr>
              <w:t>DELETE</w:t>
            </w:r>
          </w:p>
        </w:tc>
        <w:tc>
          <w:tcPr>
            <w:tcW w:w="2928" w:type="dxa"/>
          </w:tcPr>
          <w:p w14:paraId="783D8E91" w14:textId="77777777" w:rsidR="00E25D41" w:rsidRDefault="00EA6913">
            <w:r>
              <w:rPr>
                <w:sz w:val="18"/>
              </w:rPr>
              <w:t>/api/sub-account-entries/[id]</w:t>
            </w:r>
          </w:p>
        </w:tc>
        <w:tc>
          <w:tcPr>
            <w:tcW w:w="2928" w:type="dxa"/>
          </w:tcPr>
          <w:p w14:paraId="6C935BBE" w14:textId="77777777" w:rsidR="00E25D41" w:rsidRDefault="00EA6913">
            <w:r>
              <w:rPr>
                <w:sz w:val="18"/>
              </w:rPr>
              <w:t>Eintrag löschen</w:t>
            </w:r>
          </w:p>
        </w:tc>
      </w:tr>
    </w:tbl>
    <w:p w14:paraId="0AF624C2" w14:textId="77777777" w:rsidR="00E25D41" w:rsidRDefault="00E25D41"/>
    <w:p w14:paraId="1FECE558" w14:textId="77777777" w:rsidR="00E25D41" w:rsidRDefault="00EA6913">
      <w:pPr>
        <w:pStyle w:val="berschrift3"/>
      </w:pPr>
      <w:r>
        <w:rPr>
          <w:color w:val="37518C"/>
          <w:sz w:val="24"/>
        </w:rPr>
        <w:t>Import &amp; Berichte</w:t>
      </w:r>
    </w:p>
    <w:tbl>
      <w:tblPr>
        <w:tblStyle w:val="Tabellenraster"/>
        <w:tblW w:w="0" w:type="auto"/>
        <w:tblLook w:val="04A0" w:firstRow="1" w:lastRow="0" w:firstColumn="1" w:lastColumn="0" w:noHBand="0" w:noVBand="1"/>
      </w:tblPr>
      <w:tblGrid>
        <w:gridCol w:w="2928"/>
        <w:gridCol w:w="2928"/>
        <w:gridCol w:w="2928"/>
      </w:tblGrid>
      <w:tr w:rsidR="00E25D41" w14:paraId="04634AFE" w14:textId="77777777">
        <w:tc>
          <w:tcPr>
            <w:tcW w:w="2928" w:type="dxa"/>
          </w:tcPr>
          <w:p w14:paraId="5E2723A7" w14:textId="77777777" w:rsidR="00E25D41" w:rsidRDefault="00EA6913">
            <w:r>
              <w:rPr>
                <w:b/>
                <w:sz w:val="18"/>
              </w:rPr>
              <w:t>Methode</w:t>
            </w:r>
          </w:p>
        </w:tc>
        <w:tc>
          <w:tcPr>
            <w:tcW w:w="2928" w:type="dxa"/>
          </w:tcPr>
          <w:p w14:paraId="1E8FB0D6" w14:textId="77777777" w:rsidR="00E25D41" w:rsidRDefault="00EA6913">
            <w:r>
              <w:rPr>
                <w:b/>
                <w:sz w:val="18"/>
              </w:rPr>
              <w:t>Route</w:t>
            </w:r>
          </w:p>
        </w:tc>
        <w:tc>
          <w:tcPr>
            <w:tcW w:w="2928" w:type="dxa"/>
          </w:tcPr>
          <w:p w14:paraId="097FBC31" w14:textId="77777777" w:rsidR="00E25D41" w:rsidRDefault="00EA6913">
            <w:r>
              <w:rPr>
                <w:b/>
                <w:sz w:val="18"/>
              </w:rPr>
              <w:t>Funktion</w:t>
            </w:r>
          </w:p>
        </w:tc>
      </w:tr>
      <w:tr w:rsidR="00E25D41" w14:paraId="22E50818" w14:textId="77777777">
        <w:tc>
          <w:tcPr>
            <w:tcW w:w="2928" w:type="dxa"/>
          </w:tcPr>
          <w:p w14:paraId="7040A5AC" w14:textId="77777777" w:rsidR="00E25D41" w:rsidRDefault="00EA6913">
            <w:r>
              <w:rPr>
                <w:sz w:val="18"/>
              </w:rPr>
              <w:t>POST</w:t>
            </w:r>
          </w:p>
        </w:tc>
        <w:tc>
          <w:tcPr>
            <w:tcW w:w="2928" w:type="dxa"/>
          </w:tcPr>
          <w:p w14:paraId="7B20A88C" w14:textId="77777777" w:rsidR="00E25D41" w:rsidRDefault="00EA6913">
            <w:r>
              <w:rPr>
                <w:sz w:val="18"/>
              </w:rPr>
              <w:t>/api/import</w:t>
            </w:r>
          </w:p>
        </w:tc>
        <w:tc>
          <w:tcPr>
            <w:tcW w:w="2928" w:type="dxa"/>
          </w:tcPr>
          <w:p w14:paraId="2EEF06CF" w14:textId="77777777" w:rsidR="00E25D41" w:rsidRDefault="00EA6913">
            <w:r>
              <w:rPr>
                <w:sz w:val="18"/>
              </w:rPr>
              <w:t>Bulk-Import mit Duplikatprüfung via Hash</w:t>
            </w:r>
          </w:p>
        </w:tc>
      </w:tr>
      <w:tr w:rsidR="00E25D41" w14:paraId="265B7383" w14:textId="77777777">
        <w:tc>
          <w:tcPr>
            <w:tcW w:w="2928" w:type="dxa"/>
          </w:tcPr>
          <w:p w14:paraId="477452D7" w14:textId="77777777" w:rsidR="00E25D41" w:rsidRDefault="00EA6913">
            <w:r>
              <w:rPr>
                <w:sz w:val="18"/>
              </w:rPr>
              <w:t>GET</w:t>
            </w:r>
          </w:p>
        </w:tc>
        <w:tc>
          <w:tcPr>
            <w:tcW w:w="2928" w:type="dxa"/>
          </w:tcPr>
          <w:p w14:paraId="549ADEF1" w14:textId="77777777" w:rsidR="00E25D41" w:rsidRDefault="00EA6913">
            <w:r>
              <w:rPr>
                <w:sz w:val="18"/>
              </w:rPr>
              <w:t>/api/reports/monthly-summary</w:t>
            </w:r>
          </w:p>
        </w:tc>
        <w:tc>
          <w:tcPr>
            <w:tcW w:w="2928" w:type="dxa"/>
          </w:tcPr>
          <w:p w14:paraId="54679F69" w14:textId="77777777" w:rsidR="00E25D41" w:rsidRDefault="00EA6913">
            <w:r>
              <w:rPr>
                <w:sz w:val="18"/>
              </w:rPr>
              <w:t>Einnahmen/Ausgaben nach Monat aggregiert</w:t>
            </w:r>
          </w:p>
        </w:tc>
      </w:tr>
      <w:tr w:rsidR="00E25D41" w14:paraId="199F290F" w14:textId="77777777">
        <w:tc>
          <w:tcPr>
            <w:tcW w:w="2928" w:type="dxa"/>
          </w:tcPr>
          <w:p w14:paraId="1D6B1F71" w14:textId="77777777" w:rsidR="00E25D41" w:rsidRDefault="00EA6913">
            <w:r>
              <w:rPr>
                <w:sz w:val="18"/>
              </w:rPr>
              <w:t>GET</w:t>
            </w:r>
          </w:p>
        </w:tc>
        <w:tc>
          <w:tcPr>
            <w:tcW w:w="2928" w:type="dxa"/>
          </w:tcPr>
          <w:p w14:paraId="31A1E407" w14:textId="77777777" w:rsidR="00E25D41" w:rsidRDefault="00EA6913">
            <w:r>
              <w:rPr>
                <w:sz w:val="18"/>
              </w:rPr>
              <w:t>/api/reports/category-spending</w:t>
            </w:r>
          </w:p>
        </w:tc>
        <w:tc>
          <w:tcPr>
            <w:tcW w:w="2928" w:type="dxa"/>
          </w:tcPr>
          <w:p w14:paraId="2AB5C04E" w14:textId="77777777" w:rsidR="00E25D41" w:rsidRDefault="00EA6913">
            <w:r>
              <w:rPr>
                <w:sz w:val="18"/>
              </w:rPr>
              <w:t>Kategorienausgaben nach Monat/Jahr</w:t>
            </w:r>
          </w:p>
        </w:tc>
      </w:tr>
    </w:tbl>
    <w:p w14:paraId="09F6EB2F" w14:textId="77777777" w:rsidR="00E25D41" w:rsidRDefault="00E25D41"/>
    <w:p w14:paraId="60A92F88" w14:textId="77777777" w:rsidR="00E25D41" w:rsidRDefault="00E25D41">
      <w:pPr>
        <w:pBdr>
          <w:bottom w:val="single" w:sz="6" w:space="1" w:color="AAAAAA"/>
        </w:pBdr>
      </w:pPr>
    </w:p>
    <w:p w14:paraId="55915CDB" w14:textId="77777777" w:rsidR="00E25D41" w:rsidRDefault="00E25D41"/>
    <w:p w14:paraId="44A41F57" w14:textId="77777777" w:rsidR="00E25D41" w:rsidRDefault="00EA6913">
      <w:pPr>
        <w:pStyle w:val="berschrift2"/>
      </w:pPr>
      <w:r>
        <w:rPr>
          <w:color w:val="1E40AF"/>
          <w:sz w:val="30"/>
        </w:rPr>
        <w:t>6. Implementierungsstatus</w:t>
      </w:r>
    </w:p>
    <w:p w14:paraId="67532804" w14:textId="77777777" w:rsidR="00E25D41" w:rsidRDefault="00E25D41"/>
    <w:p w14:paraId="7C33125E" w14:textId="77777777" w:rsidR="00E25D41" w:rsidRDefault="00EA6913">
      <w:pPr>
        <w:pStyle w:val="berschrift3"/>
      </w:pPr>
      <w:r>
        <w:rPr>
          <w:color w:val="37518C"/>
          <w:sz w:val="24"/>
        </w:rPr>
        <w:t>✅</w:t>
      </w:r>
      <w:r>
        <w:rPr>
          <w:color w:val="37518C"/>
          <w:sz w:val="24"/>
        </w:rPr>
        <w:t xml:space="preserve"> Vollständig implementiert</w:t>
      </w:r>
    </w:p>
    <w:p w14:paraId="4E549616" w14:textId="77777777" w:rsidR="00E25D41" w:rsidRDefault="00EA6913">
      <w:pPr>
        <w:pStyle w:val="Aufzhlungszeichen"/>
      </w:pPr>
      <w:r>
        <w:t>Konten: Anlegen, Bearbeiten, Soft-Delete, Detailansicht</w:t>
      </w:r>
    </w:p>
    <w:p w14:paraId="1E0EA03D" w14:textId="77777777" w:rsidR="00E25D41" w:rsidRDefault="00EA6913">
      <w:pPr>
        <w:pStyle w:val="Aufzhlungszeichen"/>
      </w:pPr>
      <w:r>
        <w:t>Transaktionen: Manuell erfassen, Löschen, Suche, Transfer-Logik</w:t>
      </w:r>
    </w:p>
    <w:p w14:paraId="3225FA42" w14:textId="77777777" w:rsidR="00E25D41" w:rsidRDefault="00EA6913">
      <w:pPr>
        <w:pStyle w:val="Aufzhlungszeichen"/>
      </w:pPr>
      <w:r>
        <w:t>Kategorien &amp; Gruppen: CRUD, Reihenfolge, pro-Konto-Konfiguration</w:t>
      </w:r>
    </w:p>
    <w:p w14:paraId="75FE955B" w14:textId="77777777" w:rsidR="00E25D41" w:rsidRDefault="00EA6913">
      <w:pPr>
        <w:pStyle w:val="Aufzhlungszeichen"/>
      </w:pPr>
      <w:r>
        <w:t>Budget (global): Monatliche Planwerte, Rollover, Verfügbar-Berechnung</w:t>
      </w:r>
    </w:p>
    <w:p w14:paraId="42B4CD07" w14:textId="77777777" w:rsidR="00E25D41" w:rsidRDefault="00EA6913">
      <w:pPr>
        <w:pStyle w:val="Aufzhlungszeichen"/>
      </w:pPr>
      <w:r>
        <w:t>Budget (konto-spezifisch): Im Konto-Detail-Tab, separater Rollover</w:t>
      </w:r>
    </w:p>
    <w:p w14:paraId="2D2A60E2" w14:textId="77777777" w:rsidR="00E25D41" w:rsidRDefault="00EA6913">
      <w:pPr>
        <w:pStyle w:val="Aufzhlungszeichen"/>
      </w:pPr>
      <w:r>
        <w:lastRenderedPageBreak/>
        <w:t>CSV-Import: 4-Schritt-Assistent, 10 Bankprofile, Regelanwendung, Hash-Duplikatprüfung</w:t>
      </w:r>
    </w:p>
    <w:p w14:paraId="4DD381B0" w14:textId="77777777" w:rsidR="00E25D41" w:rsidRDefault="00EA6913">
      <w:pPr>
        <w:pStyle w:val="Aufzhlungszeichen"/>
      </w:pPr>
      <w:r>
        <w:t>Kategorisierungsregeln: CRUD, alle Operatoren inkl. Regex</w:t>
      </w:r>
    </w:p>
    <w:p w14:paraId="462310A2" w14:textId="77777777" w:rsidR="00E25D41" w:rsidRDefault="00EA6913">
      <w:pPr>
        <w:pStyle w:val="Aufzhlungszeichen"/>
      </w:pPr>
      <w:r>
        <w:t>Kredite: CRUD, Tilgungsplan (Annuität + Ratenkredit), Ratenverwaltung, Sondertilgung</w:t>
      </w:r>
    </w:p>
    <w:p w14:paraId="4A41EC92" w14:textId="77777777" w:rsidR="00E25D41" w:rsidRDefault="00EA6913">
      <w:pPr>
        <w:pStyle w:val="Aufzhlungszeichen"/>
      </w:pPr>
      <w:r>
        <w:t>Unterkonten: CRUD, Gruppen, Einträge, BOOKING/TRANSFER-Verknüpfung</w:t>
      </w:r>
    </w:p>
    <w:p w14:paraId="5E1D6F16" w14:textId="77777777" w:rsidR="00E25D41" w:rsidRDefault="00EA6913">
      <w:pPr>
        <w:pStyle w:val="Aufzhlungszeichen"/>
      </w:pPr>
      <w:r>
        <w:t>Kontoabgleich (Reconcile)</w:t>
      </w:r>
    </w:p>
    <w:p w14:paraId="2A3B74DD" w14:textId="77777777" w:rsidR="00E25D41" w:rsidRDefault="00EA6913">
      <w:pPr>
        <w:pStyle w:val="Aufzhlungszeichen"/>
      </w:pPr>
      <w:r>
        <w:t>Dashboard: KPIs, Charts (Monatsverlauf, Kategorienverteilung)</w:t>
      </w:r>
    </w:p>
    <w:p w14:paraId="45FEFBE8" w14:textId="77777777" w:rsidR="00E25D41" w:rsidRDefault="00EA6913">
      <w:pPr>
        <w:pStyle w:val="Aufzhlungszeichen"/>
      </w:pPr>
      <w:r>
        <w:t>Berichte: Monatliche Übersicht, Kategorienanalyse, Budget vs. Ist</w:t>
      </w:r>
    </w:p>
    <w:p w14:paraId="6212C0E8" w14:textId="77777777" w:rsidR="00E25D41" w:rsidRDefault="00EA6913">
      <w:pPr>
        <w:pStyle w:val="Aufzhlungszeichen"/>
      </w:pPr>
      <w:r>
        <w:t>Einstellungen: Währung/Locale, Kategorien, Regeln, Kredite, Konten</w:t>
      </w:r>
    </w:p>
    <w:p w14:paraId="047F6505" w14:textId="77777777" w:rsidR="00E25D41" w:rsidRDefault="00EA6913">
      <w:pPr>
        <w:pStyle w:val="Aufzhlungszeichen"/>
      </w:pPr>
      <w:r>
        <w:t>Transaktionsdetail im Budget-Tab (Doppelklick auf Betrag)</w:t>
      </w:r>
    </w:p>
    <w:p w14:paraId="2653110A" w14:textId="77777777" w:rsidR="00E25D41" w:rsidRDefault="00EA6913">
      <w:pPr>
        <w:pStyle w:val="Aufzhlungszeichen"/>
      </w:pPr>
      <w:r>
        <w:t>Dropdown-Anzeige: Alle Dropdowns zeigen Klartext statt Schlüsselwerte (auch bei Vorbelegung)</w:t>
      </w:r>
    </w:p>
    <w:p w14:paraId="5BC16427" w14:textId="77777777" w:rsidR="00E25D41" w:rsidRDefault="00E25D41"/>
    <w:p w14:paraId="252C1CDD" w14:textId="77777777" w:rsidR="00E25D41" w:rsidRDefault="00EA6913">
      <w:pPr>
        <w:pStyle w:val="berschrift3"/>
      </w:pPr>
      <w:r>
        <w:rPr>
          <w:color w:val="37518C"/>
          <w:sz w:val="24"/>
        </w:rPr>
        <w:t>🔲</w:t>
      </w:r>
      <w:r>
        <w:rPr>
          <w:color w:val="37518C"/>
          <w:sz w:val="24"/>
        </w:rPr>
        <w:t xml:space="preserve"> Geplant / Backlog</w:t>
      </w:r>
    </w:p>
    <w:p w14:paraId="285C04F5" w14:textId="77777777" w:rsidR="00E25D41" w:rsidRDefault="00EA6913">
      <w:r>
        <w:t>Siehe Abschnitt 7.</w:t>
      </w:r>
    </w:p>
    <w:p w14:paraId="6D36E718" w14:textId="77777777" w:rsidR="00E25D41" w:rsidRDefault="00E25D41"/>
    <w:p w14:paraId="6E4C777B" w14:textId="77777777" w:rsidR="00E25D41" w:rsidRDefault="00E25D41">
      <w:pPr>
        <w:pBdr>
          <w:bottom w:val="single" w:sz="6" w:space="1" w:color="AAAAAA"/>
        </w:pBdr>
      </w:pPr>
    </w:p>
    <w:p w14:paraId="06909BF4" w14:textId="77777777" w:rsidR="00E25D41" w:rsidRDefault="00E25D41"/>
    <w:p w14:paraId="74BB9343" w14:textId="77777777" w:rsidR="00E25D41" w:rsidRDefault="00EA6913">
      <w:pPr>
        <w:pStyle w:val="berschrift2"/>
      </w:pPr>
      <w:r>
        <w:rPr>
          <w:color w:val="1E40AF"/>
          <w:sz w:val="30"/>
        </w:rPr>
        <w:t>7. Backlog</w:t>
      </w:r>
    </w:p>
    <w:p w14:paraId="5B0D774F" w14:textId="77777777" w:rsidR="00E25D41" w:rsidRDefault="00E25D41"/>
    <w:p w14:paraId="2EA70936" w14:textId="77777777" w:rsidR="00E25D41" w:rsidRDefault="00EA6913">
      <w:pPr>
        <w:ind w:left="432"/>
      </w:pPr>
      <w:r>
        <w:rPr>
          <w:i/>
          <w:color w:val="556580"/>
        </w:rPr>
        <w:t>Neue Features werden hier zuerst spezifiziert. Format: Titel, Beschreibung, Akzeptanzkriterien.</w:t>
      </w:r>
    </w:p>
    <w:p w14:paraId="59192B97" w14:textId="77777777" w:rsidR="00E25D41" w:rsidRDefault="00E25D41"/>
    <w:p w14:paraId="35AA2AEE" w14:textId="77777777" w:rsidR="00E25D41" w:rsidRDefault="00EA6913">
      <w:pPr>
        <w:pStyle w:val="berschrift3"/>
      </w:pPr>
      <w:r>
        <w:rPr>
          <w:color w:val="37518C"/>
          <w:sz w:val="24"/>
        </w:rPr>
        <w:t>B-001 · Transaktionen bearbeiten</w:t>
      </w:r>
    </w:p>
    <w:p w14:paraId="5C3DB597" w14:textId="77777777" w:rsidR="00E25D41" w:rsidRDefault="00EA6913">
      <w:r>
        <w:rPr>
          <w:b/>
        </w:rPr>
        <w:t>Beschreibung:</w:t>
      </w:r>
      <w:r>
        <w:t xml:space="preserve"> Eine bestehende Transaktion soll editierbar sein — Datum, Betrag, Beschreibung, Kategorie, Status ändern.</w:t>
      </w:r>
    </w:p>
    <w:p w14:paraId="466C467C" w14:textId="77777777" w:rsidR="00E25D41" w:rsidRDefault="00EA6913">
      <w:r>
        <w:rPr>
          <w:b/>
        </w:rPr>
        <w:t>Akzeptanzkriterien:</w:t>
      </w:r>
    </w:p>
    <w:p w14:paraId="42D8DAB7" w14:textId="77777777" w:rsidR="00E25D41" w:rsidRDefault="00EA6913">
      <w:pPr>
        <w:pStyle w:val="Aufzhlungszeichen"/>
      </w:pPr>
      <w:r>
        <w:t>Klick auf eine Transaktion (Transaktionsliste oder Konto-Detail) öffnet das Bearbeitungsformular</w:t>
      </w:r>
    </w:p>
    <w:p w14:paraId="144B65E4" w14:textId="77777777" w:rsidR="00E25D41" w:rsidRDefault="00EA6913">
      <w:pPr>
        <w:pStyle w:val="Aufzhlungszeichen"/>
      </w:pPr>
      <w:r>
        <w:t>Alle Felder aus der Erfassung sind editierbar</w:t>
      </w:r>
    </w:p>
    <w:p w14:paraId="2B909347" w14:textId="77777777" w:rsidR="00E25D41" w:rsidRDefault="00EA6913">
      <w:pPr>
        <w:pStyle w:val="Aufzhlungszeichen"/>
      </w:pPr>
      <w:r>
        <w:t>Status kann auf CLEARED / RECONCILED gesetzt werden</w:t>
      </w:r>
    </w:p>
    <w:p w14:paraId="646ECE27" w14:textId="77777777" w:rsidR="00E25D41" w:rsidRDefault="00EA6913">
      <w:pPr>
        <w:pStyle w:val="Aufzhlungszeichen"/>
      </w:pPr>
      <w:r>
        <w:t>Speichern aktualisiert Kontosaldo entsprechend der Differenz</w:t>
      </w:r>
    </w:p>
    <w:p w14:paraId="09E79353" w14:textId="77777777" w:rsidR="00E25D41" w:rsidRDefault="00E25D41"/>
    <w:p w14:paraId="140B92E0" w14:textId="77777777" w:rsidR="00E25D41" w:rsidRDefault="00EA6913">
      <w:pPr>
        <w:pStyle w:val="berschrift3"/>
      </w:pPr>
      <w:r>
        <w:rPr>
          <w:color w:val="37518C"/>
          <w:sz w:val="24"/>
        </w:rPr>
        <w:lastRenderedPageBreak/>
        <w:t>B-002 · Wiederkehrende Transaktionen</w:t>
      </w:r>
    </w:p>
    <w:p w14:paraId="1B0E45F0" w14:textId="77777777" w:rsidR="00E25D41" w:rsidRDefault="00EA6913">
      <w:r>
        <w:rPr>
          <w:b/>
        </w:rPr>
        <w:t>Beschreibung:</w:t>
      </w:r>
      <w:r>
        <w:t xml:space="preserve"> Regelmäßige Buchungen (z.B. Miete monatlich) einmalig konfigurieren und automatisch vorschlagen oder erzeugen.</w:t>
      </w:r>
    </w:p>
    <w:p w14:paraId="0D9DC243" w14:textId="77777777" w:rsidR="00E25D41" w:rsidRDefault="00EA6913">
      <w:r>
        <w:rPr>
          <w:b/>
        </w:rPr>
        <w:t>Akzeptanzkriterien:</w:t>
      </w:r>
    </w:p>
    <w:p w14:paraId="78322F0C" w14:textId="77777777" w:rsidR="00E25D41" w:rsidRDefault="00EA6913">
      <w:pPr>
        <w:pStyle w:val="Aufzhlungszeichen"/>
      </w:pPr>
      <w:r>
        <w:t>Transaktion als "wiederkehrend" markierbar mit Frequenz (täglich / wöchentlich / monatlich / jährlich)</w:t>
      </w:r>
    </w:p>
    <w:p w14:paraId="3843CDBB" w14:textId="77777777" w:rsidR="00E25D41" w:rsidRDefault="00EA6913">
      <w:pPr>
        <w:pStyle w:val="Aufzhlungszeichen"/>
      </w:pPr>
      <w:r>
        <w:t>Liste offener Fälligkeiten auf dem Dashboard</w:t>
      </w:r>
    </w:p>
    <w:p w14:paraId="1C3847D7" w14:textId="77777777" w:rsidR="00E25D41" w:rsidRDefault="00EA6913">
      <w:pPr>
        <w:pStyle w:val="Aufzhlungszeichen"/>
      </w:pPr>
      <w:r>
        <w:t>Manuelle Bestätigung jeder Buchung (kein vollautomatisches Buchen)</w:t>
      </w:r>
    </w:p>
    <w:p w14:paraId="3628D2D5" w14:textId="77777777" w:rsidR="00E25D41" w:rsidRDefault="00E25D41"/>
    <w:p w14:paraId="572CF30B" w14:textId="77777777" w:rsidR="00E25D41" w:rsidRDefault="00EA6913">
      <w:pPr>
        <w:pStyle w:val="berschrift3"/>
      </w:pPr>
      <w:r>
        <w:rPr>
          <w:color w:val="37518C"/>
          <w:sz w:val="24"/>
        </w:rPr>
        <w:t>B-003 · Kontoabgleich verbessern</w:t>
      </w:r>
    </w:p>
    <w:p w14:paraId="7274D9A4" w14:textId="77777777" w:rsidR="00E25D41" w:rsidRDefault="00EA6913">
      <w:r>
        <w:rPr>
          <w:b/>
        </w:rPr>
        <w:t>Beschreibung:</w:t>
      </w:r>
      <w:r>
        <w:t xml:space="preserve"> Beim Abgleich sollen einzelne Transaktionen als CLEARED markiert werden können.</w:t>
      </w:r>
    </w:p>
    <w:p w14:paraId="07CE50F5" w14:textId="77777777" w:rsidR="00E25D41" w:rsidRDefault="00EA6913">
      <w:r>
        <w:rPr>
          <w:b/>
        </w:rPr>
        <w:t>Akzeptanzkriterien:</w:t>
      </w:r>
    </w:p>
    <w:p w14:paraId="11047B88" w14:textId="77777777" w:rsidR="00E25D41" w:rsidRDefault="00EA6913">
      <w:pPr>
        <w:pStyle w:val="Aufzhlungszeichen"/>
      </w:pPr>
      <w:r>
        <w:t>Liste aller PENDING-Transaktionen im Abgleich-Dialog</w:t>
      </w:r>
    </w:p>
    <w:p w14:paraId="7403D08B" w14:textId="77777777" w:rsidR="00E25D41" w:rsidRDefault="00EA6913">
      <w:pPr>
        <w:pStyle w:val="Aufzhlungszeichen"/>
      </w:pPr>
      <w:r>
        <w:t>Checkbox pro Transaktion zum Markieren als CLEARED</w:t>
      </w:r>
    </w:p>
    <w:p w14:paraId="516450EB" w14:textId="77777777" w:rsidR="00E25D41" w:rsidRDefault="00EA6913">
      <w:pPr>
        <w:pStyle w:val="Aufzhlungszeichen"/>
      </w:pPr>
      <w:r>
        <w:t>Summe der markierten Transaktionen wird angezeigt und mit Kontoauszug verglichen</w:t>
      </w:r>
    </w:p>
    <w:p w14:paraId="10811AEB" w14:textId="77777777" w:rsidR="00E25D41" w:rsidRDefault="00EA6913">
      <w:pPr>
        <w:pStyle w:val="Aufzhlungszeichen"/>
      </w:pPr>
      <w:r>
        <w:t>Abschluss setzt alle markierten auf RECONCILED</w:t>
      </w:r>
    </w:p>
    <w:p w14:paraId="43F27127" w14:textId="77777777" w:rsidR="00E25D41" w:rsidRDefault="00E25D41"/>
    <w:p w14:paraId="46EBBF75" w14:textId="77777777" w:rsidR="00E25D41" w:rsidRDefault="00EA6913">
      <w:pPr>
        <w:pStyle w:val="berschrift3"/>
      </w:pPr>
      <w:r>
        <w:rPr>
          <w:color w:val="37518C"/>
          <w:sz w:val="24"/>
        </w:rPr>
        <w:t>B-004 · Transaktionen: Massenbearbeitung</w:t>
      </w:r>
    </w:p>
    <w:p w14:paraId="5D1CC09F" w14:textId="77777777" w:rsidR="00E25D41" w:rsidRDefault="00EA6913">
      <w:r>
        <w:rPr>
          <w:b/>
        </w:rPr>
        <w:t>Beschreibung:</w:t>
      </w:r>
      <w:r>
        <w:t xml:space="preserve"> Mehrere Transaktionen gleichzeitig auswählen und gemeinsam kategorisieren oder löschen.</w:t>
      </w:r>
    </w:p>
    <w:p w14:paraId="33167ACA" w14:textId="77777777" w:rsidR="00E25D41" w:rsidRDefault="00EA6913">
      <w:r>
        <w:rPr>
          <w:b/>
        </w:rPr>
        <w:t>Akzeptanzkriterien:</w:t>
      </w:r>
    </w:p>
    <w:p w14:paraId="007167DC" w14:textId="77777777" w:rsidR="00E25D41" w:rsidRDefault="00EA6913">
      <w:pPr>
        <w:pStyle w:val="Aufzhlungszeichen"/>
      </w:pPr>
      <w:r>
        <w:t>Checkbox-Spalte in der Transaktionsliste</w:t>
      </w:r>
    </w:p>
    <w:p w14:paraId="19AA198C" w14:textId="77777777" w:rsidR="00E25D41" w:rsidRDefault="00EA6913">
      <w:pPr>
        <w:pStyle w:val="Aufzhlungszeichen"/>
      </w:pPr>
      <w:r>
        <w:t>Aktionsleiste erscheint bei Selektion (Anzahl gewählt, Aktionen: Kategorie setzen, Löschen)</w:t>
      </w:r>
    </w:p>
    <w:p w14:paraId="2DA2D34C" w14:textId="77777777" w:rsidR="00E25D41" w:rsidRDefault="00EA6913">
      <w:pPr>
        <w:pStyle w:val="Aufzhlungszeichen"/>
      </w:pPr>
      <w:r>
        <w:t>Bestätigungsdialog vor Massenlöschung</w:t>
      </w:r>
    </w:p>
    <w:p w14:paraId="5A90DBDE" w14:textId="77777777" w:rsidR="00E25D41" w:rsidRDefault="00E25D41"/>
    <w:p w14:paraId="024FC043" w14:textId="77777777" w:rsidR="00E25D41" w:rsidRDefault="00EA6913">
      <w:pPr>
        <w:pStyle w:val="berschrift3"/>
      </w:pPr>
      <w:r>
        <w:rPr>
          <w:color w:val="37518C"/>
          <w:sz w:val="24"/>
        </w:rPr>
        <w:t>B-005 · Konto-Saldo-Verlauf</w:t>
      </w:r>
    </w:p>
    <w:p w14:paraId="488F75A6" w14:textId="77777777" w:rsidR="00E25D41" w:rsidRDefault="00EA6913">
      <w:r>
        <w:rPr>
          <w:b/>
        </w:rPr>
        <w:t>Beschreibung:</w:t>
      </w:r>
      <w:r>
        <w:t xml:space="preserve"> Im Konto-Detail-Tab einen Chart anzeigen, der den Saldo-Verlauf der letzten 12 Monate zeigt.</w:t>
      </w:r>
    </w:p>
    <w:p w14:paraId="42A13AB2" w14:textId="77777777" w:rsidR="00E25D41" w:rsidRDefault="00EA6913">
      <w:r>
        <w:rPr>
          <w:b/>
        </w:rPr>
        <w:t>Akzeptanzkriterien:</w:t>
      </w:r>
    </w:p>
    <w:p w14:paraId="3E55A3E5" w14:textId="77777777" w:rsidR="00E25D41" w:rsidRDefault="00EA6913">
      <w:pPr>
        <w:pStyle w:val="Aufzhlungszeichen"/>
      </w:pPr>
      <w:r>
        <w:t>Liniendiagramm mit Monat auf X-Achse, Saldo auf Y-Achse</w:t>
      </w:r>
    </w:p>
    <w:p w14:paraId="767D4AE0" w14:textId="77777777" w:rsidR="00E25D41" w:rsidRDefault="00EA6913">
      <w:pPr>
        <w:pStyle w:val="Aufzhlungszeichen"/>
      </w:pPr>
      <w:r>
        <w:t>Daten aus Transaktionshistorie berechnet (kumulierte Summe)</w:t>
      </w:r>
    </w:p>
    <w:p w14:paraId="3FAE668A" w14:textId="77777777" w:rsidR="00E25D41" w:rsidRDefault="00EA6913">
      <w:pPr>
        <w:pStyle w:val="Aufzhlungszeichen"/>
      </w:pPr>
      <w:r>
        <w:lastRenderedPageBreak/>
        <w:t>Auf Desktop lesbar, kein horizontales Scrollen nötig</w:t>
      </w:r>
    </w:p>
    <w:p w14:paraId="20A09D04" w14:textId="77777777" w:rsidR="00E25D41" w:rsidRDefault="00E25D41"/>
    <w:p w14:paraId="4CB476F9" w14:textId="77777777" w:rsidR="00E25D41" w:rsidRDefault="00EA6913">
      <w:pPr>
        <w:pStyle w:val="berschrift3"/>
      </w:pPr>
      <w:r>
        <w:rPr>
          <w:color w:val="37518C"/>
          <w:sz w:val="24"/>
        </w:rPr>
        <w:t>B-006 · Importprofil speichern</w:t>
      </w:r>
    </w:p>
    <w:p w14:paraId="4245041A" w14:textId="77777777" w:rsidR="00E25D41" w:rsidRDefault="00EA6913">
      <w:r>
        <w:rPr>
          <w:b/>
        </w:rPr>
        <w:t>Beschreibung:</w:t>
      </w:r>
      <w:r>
        <w:t xml:space="preserve"> Eigene CSV-Importprofile (Spaltenreihenfolge, Trennzeichen etc.) anlegen und speichern.</w:t>
      </w:r>
    </w:p>
    <w:p w14:paraId="6CBB2485" w14:textId="77777777" w:rsidR="00E25D41" w:rsidRDefault="00EA6913">
      <w:r>
        <w:rPr>
          <w:b/>
        </w:rPr>
        <w:t>Akzeptanzkriterien:</w:t>
      </w:r>
    </w:p>
    <w:p w14:paraId="627502AB" w14:textId="77777777" w:rsidR="00E25D41" w:rsidRDefault="00EA6913">
      <w:pPr>
        <w:pStyle w:val="Aufzhlungszeichen"/>
      </w:pPr>
      <w:r>
        <w:t>Beim Import: "Neues Profil aus aktueller Konfiguration speichern"</w:t>
      </w:r>
    </w:p>
    <w:p w14:paraId="3DF439CE" w14:textId="77777777" w:rsidR="00E25D41" w:rsidRDefault="00EA6913">
      <w:pPr>
        <w:pStyle w:val="Aufzhlungszeichen"/>
      </w:pPr>
      <w:r>
        <w:t>Gespeicherte Profile erscheinen in der Profil-Auswahl</w:t>
      </w:r>
    </w:p>
    <w:p w14:paraId="5D5A6BF3" w14:textId="77777777" w:rsidR="00E25D41" w:rsidRDefault="00EA6913">
      <w:pPr>
        <w:pStyle w:val="Aufzhlungszeichen"/>
      </w:pPr>
      <w:r>
        <w:t>Profile sind editierbar und löschbar in den Einstellungen</w:t>
      </w:r>
    </w:p>
    <w:p w14:paraId="70EC3A7E" w14:textId="77777777" w:rsidR="00E25D41" w:rsidRDefault="00E25D41"/>
    <w:p w14:paraId="318CDF39" w14:textId="77777777" w:rsidR="00E25D41" w:rsidRDefault="00EA6913">
      <w:pPr>
        <w:pStyle w:val="berschrift3"/>
      </w:pPr>
      <w:r>
        <w:rPr>
          <w:color w:val="37518C"/>
          <w:sz w:val="24"/>
        </w:rPr>
        <w:t>B-007 · Export (CSV/JSON)</w:t>
      </w:r>
    </w:p>
    <w:p w14:paraId="045C5378" w14:textId="77777777" w:rsidR="00E25D41" w:rsidRDefault="00EA6913">
      <w:r>
        <w:rPr>
          <w:b/>
        </w:rPr>
        <w:t>Beschreibung:</w:t>
      </w:r>
      <w:r>
        <w:t xml:space="preserve"> Transaktionen und Budget-Daten als CSV oder JSON exportieren.</w:t>
      </w:r>
    </w:p>
    <w:p w14:paraId="64FADA30" w14:textId="77777777" w:rsidR="00E25D41" w:rsidRDefault="00EA6913">
      <w:r>
        <w:rPr>
          <w:b/>
        </w:rPr>
        <w:t>Akzeptanzkriterien:</w:t>
      </w:r>
    </w:p>
    <w:p w14:paraId="06915B1A" w14:textId="77777777" w:rsidR="00E25D41" w:rsidRDefault="00EA6913">
      <w:pPr>
        <w:pStyle w:val="Aufzhlungszeichen"/>
      </w:pPr>
      <w:r>
        <w:t>Export-Button in Transaktionsliste (aktuelle Filter werden übernommen)</w:t>
      </w:r>
    </w:p>
    <w:p w14:paraId="1160AAFF" w14:textId="77777777" w:rsidR="00E25D41" w:rsidRDefault="00EA6913">
      <w:pPr>
        <w:pStyle w:val="Aufzhlungszeichen"/>
      </w:pPr>
      <w:r>
        <w:t>Felder: Datum, Beschreibung, Auftraggeber, Betrag, Kategorie, Konto</w:t>
      </w:r>
    </w:p>
    <w:p w14:paraId="448CB51B" w14:textId="77777777" w:rsidR="00E25D41" w:rsidRDefault="00EA6913">
      <w:pPr>
        <w:pStyle w:val="Aufzhlungszeichen"/>
      </w:pPr>
      <w:r>
        <w:t>Download direkt im Browser (kein Server-Upload)</w:t>
      </w:r>
    </w:p>
    <w:p w14:paraId="650C96B0" w14:textId="77777777" w:rsidR="00E25D41" w:rsidRDefault="00E25D41"/>
    <w:p w14:paraId="2EFDBB86" w14:textId="77777777" w:rsidR="00E25D41" w:rsidRDefault="00E25D41">
      <w:pPr>
        <w:pBdr>
          <w:bottom w:val="single" w:sz="6" w:space="1" w:color="AAAAAA"/>
        </w:pBdr>
      </w:pPr>
    </w:p>
    <w:p w14:paraId="570FD87F" w14:textId="77777777" w:rsidR="00E25D41" w:rsidRDefault="00E25D41"/>
    <w:p w14:paraId="15F171A8" w14:textId="77777777" w:rsidR="00E25D41" w:rsidRDefault="00EA6913">
      <w:pPr>
        <w:pStyle w:val="berschrift2"/>
      </w:pPr>
      <w:r>
        <w:rPr>
          <w:color w:val="1E40AF"/>
          <w:sz w:val="30"/>
        </w:rPr>
        <w:t>8. Arbeitsweise</w:t>
      </w:r>
    </w:p>
    <w:p w14:paraId="6AA1F49F" w14:textId="77777777" w:rsidR="00E25D41" w:rsidRDefault="00E25D41"/>
    <w:p w14:paraId="6232799C" w14:textId="77777777" w:rsidR="00E25D41" w:rsidRDefault="00EA6913">
      <w:pPr>
        <w:pStyle w:val="berschrift3"/>
      </w:pPr>
      <w:r>
        <w:rPr>
          <w:color w:val="37518C"/>
          <w:sz w:val="24"/>
        </w:rPr>
        <w:t>Spec Driven Development</w:t>
      </w:r>
    </w:p>
    <w:p w14:paraId="45704D8F" w14:textId="77777777" w:rsidR="00E25D41" w:rsidRDefault="00E25D41"/>
    <w:p w14:paraId="005C3268" w14:textId="77777777" w:rsidR="00E25D41" w:rsidRDefault="00EA6913">
      <w:pPr>
        <w:pStyle w:val="Listennummer"/>
      </w:pPr>
      <w:r>
        <w:t>**Feature-Idee** → Backlog-Eintrag mit Akzeptanzkriterien erstellen (in diesem Dokument)</w:t>
      </w:r>
    </w:p>
    <w:p w14:paraId="6C066FE2" w14:textId="77777777" w:rsidR="00E25D41" w:rsidRDefault="00EA6913">
      <w:pPr>
        <w:pStyle w:val="Listennummer"/>
      </w:pPr>
      <w:r>
        <w:t>**Freigabe** → Auftraggeber bestätigt die Spezifikation</w:t>
      </w:r>
    </w:p>
    <w:p w14:paraId="4DFF2278" w14:textId="77777777" w:rsidR="00E25D41" w:rsidRDefault="00EA6913">
      <w:pPr>
        <w:pStyle w:val="Listennummer"/>
      </w:pPr>
      <w:r>
        <w:t>**Implementierung** → Claude implementiert gemäß Spec</w:t>
      </w:r>
    </w:p>
    <w:p w14:paraId="4FDA3713" w14:textId="77777777" w:rsidR="00E25D41" w:rsidRDefault="00EA6913">
      <w:pPr>
        <w:pStyle w:val="Listennummer"/>
      </w:pPr>
      <w:r>
        <w:t>**Abnahme** → Auftraggeber prüft gegen Akzeptanzkriterien</w:t>
      </w:r>
    </w:p>
    <w:p w14:paraId="017FB9CF" w14:textId="77777777" w:rsidR="00E25D41" w:rsidRDefault="00E25D41"/>
    <w:p w14:paraId="1C07EEE0" w14:textId="77777777" w:rsidR="00E25D41" w:rsidRDefault="00EA6913">
      <w:r>
        <w:rPr>
          <w:b/>
        </w:rPr>
        <w:t>Regel:</w:t>
      </w:r>
      <w:r>
        <w:t xml:space="preserve"> Claude ändert keine bestehende Funktionalität ohne vorherige Spec-Aktualisierung und Freigabe. Ausnahme: Bugfixes, die keine Funktionsänderung bedeuten.</w:t>
      </w:r>
    </w:p>
    <w:p w14:paraId="7763D573" w14:textId="77777777" w:rsidR="00E25D41" w:rsidRDefault="00E25D41"/>
    <w:p w14:paraId="4C008C75" w14:textId="77777777" w:rsidR="00E25D41" w:rsidRDefault="00EA6913">
      <w:pPr>
        <w:pStyle w:val="berschrift3"/>
      </w:pPr>
      <w:r>
        <w:rPr>
          <w:color w:val="37518C"/>
          <w:sz w:val="24"/>
        </w:rPr>
        <w:t>Konventionen</w:t>
      </w:r>
    </w:p>
    <w:p w14:paraId="4C19477C" w14:textId="77777777" w:rsidR="00E25D41" w:rsidRDefault="00E25D41"/>
    <w:tbl>
      <w:tblPr>
        <w:tblStyle w:val="Tabellenraster"/>
        <w:tblW w:w="0" w:type="auto"/>
        <w:tblLook w:val="04A0" w:firstRow="1" w:lastRow="0" w:firstColumn="1" w:lastColumn="0" w:noHBand="0" w:noVBand="1"/>
      </w:tblPr>
      <w:tblGrid>
        <w:gridCol w:w="4392"/>
        <w:gridCol w:w="4392"/>
      </w:tblGrid>
      <w:tr w:rsidR="00E25D41" w14:paraId="20466C0F" w14:textId="77777777">
        <w:tc>
          <w:tcPr>
            <w:tcW w:w="4392" w:type="dxa"/>
          </w:tcPr>
          <w:p w14:paraId="00D837DE" w14:textId="77777777" w:rsidR="00E25D41" w:rsidRDefault="00EA6913">
            <w:r>
              <w:rPr>
                <w:b/>
                <w:sz w:val="18"/>
              </w:rPr>
              <w:t>Bereich</w:t>
            </w:r>
          </w:p>
        </w:tc>
        <w:tc>
          <w:tcPr>
            <w:tcW w:w="4392" w:type="dxa"/>
          </w:tcPr>
          <w:p w14:paraId="01E3EEA2" w14:textId="77777777" w:rsidR="00E25D41" w:rsidRDefault="00EA6913">
            <w:r>
              <w:rPr>
                <w:b/>
                <w:sz w:val="18"/>
              </w:rPr>
              <w:t>Regel</w:t>
            </w:r>
          </w:p>
        </w:tc>
      </w:tr>
      <w:tr w:rsidR="00E25D41" w14:paraId="645337A3" w14:textId="77777777">
        <w:tc>
          <w:tcPr>
            <w:tcW w:w="4392" w:type="dxa"/>
          </w:tcPr>
          <w:p w14:paraId="48AC4B0F" w14:textId="77777777" w:rsidR="00E25D41" w:rsidRDefault="00EA6913">
            <w:r>
              <w:rPr>
                <w:sz w:val="18"/>
              </w:rPr>
              <w:t>Sprache</w:t>
            </w:r>
          </w:p>
        </w:tc>
        <w:tc>
          <w:tcPr>
            <w:tcW w:w="4392" w:type="dxa"/>
          </w:tcPr>
          <w:p w14:paraId="14C85435" w14:textId="77777777" w:rsidR="00E25D41" w:rsidRDefault="00EA6913">
            <w:r>
              <w:rPr>
                <w:sz w:val="18"/>
              </w:rPr>
              <w:t>Deutsch in der UI, Englisch im Code</w:t>
            </w:r>
          </w:p>
        </w:tc>
      </w:tr>
      <w:tr w:rsidR="00E25D41" w14:paraId="2A12779B" w14:textId="77777777">
        <w:tc>
          <w:tcPr>
            <w:tcW w:w="4392" w:type="dxa"/>
          </w:tcPr>
          <w:p w14:paraId="678A65DE" w14:textId="77777777" w:rsidR="00E25D41" w:rsidRDefault="00EA6913">
            <w:r>
              <w:rPr>
                <w:sz w:val="18"/>
              </w:rPr>
              <w:t>Währungsformatierung</w:t>
            </w:r>
          </w:p>
        </w:tc>
        <w:tc>
          <w:tcPr>
            <w:tcW w:w="4392" w:type="dxa"/>
          </w:tcPr>
          <w:p w14:paraId="4372E6F1" w14:textId="77777777" w:rsidR="00E25D41" w:rsidRDefault="00EA6913">
            <w:r>
              <w:rPr>
                <w:sz w:val="18"/>
              </w:rPr>
              <w:t>Immer `useFormatCurrency()` Hook verwenden</w:t>
            </w:r>
          </w:p>
        </w:tc>
      </w:tr>
      <w:tr w:rsidR="00E25D41" w14:paraId="6352513E" w14:textId="77777777">
        <w:tc>
          <w:tcPr>
            <w:tcW w:w="4392" w:type="dxa"/>
          </w:tcPr>
          <w:p w14:paraId="218336CC" w14:textId="77777777" w:rsidR="00E25D41" w:rsidRDefault="00EA6913">
            <w:r>
              <w:rPr>
                <w:sz w:val="18"/>
              </w:rPr>
              <w:t>Monatsnamen</w:t>
            </w:r>
          </w:p>
        </w:tc>
        <w:tc>
          <w:tcPr>
            <w:tcW w:w="4392" w:type="dxa"/>
          </w:tcPr>
          <w:p w14:paraId="41DA0082" w14:textId="77777777" w:rsidR="00E25D41" w:rsidRDefault="00EA6913">
            <w:r>
              <w:rPr>
                <w:sz w:val="18"/>
              </w:rPr>
              <w:t>Immer `getMonthName(month, year)` aus `@/lib/budget/calculations`</w:t>
            </w:r>
          </w:p>
        </w:tc>
      </w:tr>
      <w:tr w:rsidR="00E25D41" w14:paraId="5A0D3297" w14:textId="77777777">
        <w:tc>
          <w:tcPr>
            <w:tcW w:w="4392" w:type="dxa"/>
          </w:tcPr>
          <w:p w14:paraId="6803A571" w14:textId="77777777" w:rsidR="00E25D41" w:rsidRDefault="00EA6913">
            <w:r>
              <w:rPr>
                <w:sz w:val="18"/>
              </w:rPr>
              <w:t>Dropdown-Werte</w:t>
            </w:r>
          </w:p>
        </w:tc>
        <w:tc>
          <w:tcPr>
            <w:tcW w:w="4392" w:type="dxa"/>
          </w:tcPr>
          <w:p w14:paraId="6EEECBCC" w14:textId="77777777" w:rsidR="00E25D41" w:rsidRDefault="00EA6913">
            <w:r>
              <w:rPr>
                <w:sz w:val="18"/>
              </w:rPr>
              <w:t>Kein Schlüsselwert sichtbar — `itemToStringLabel` oder `items` Prop</w:t>
            </w:r>
          </w:p>
        </w:tc>
      </w:tr>
      <w:tr w:rsidR="00E25D41" w14:paraId="6AF448EB" w14:textId="77777777">
        <w:tc>
          <w:tcPr>
            <w:tcW w:w="4392" w:type="dxa"/>
          </w:tcPr>
          <w:p w14:paraId="475AB0D5" w14:textId="77777777" w:rsidR="00E25D41" w:rsidRDefault="00EA6913">
            <w:r>
              <w:rPr>
                <w:sz w:val="18"/>
              </w:rPr>
              <w:t>Typen</w:t>
            </w:r>
          </w:p>
        </w:tc>
        <w:tc>
          <w:tcPr>
            <w:tcW w:w="4392" w:type="dxa"/>
          </w:tcPr>
          <w:p w14:paraId="7D3EBD62" w14:textId="77777777" w:rsidR="00E25D41" w:rsidRDefault="00EA6913">
            <w:r>
              <w:rPr>
                <w:sz w:val="18"/>
              </w:rPr>
              <w:t>Kein `any` in Interfaces; `any` nur für externe API-Responses mit Kommentar</w:t>
            </w:r>
          </w:p>
        </w:tc>
      </w:tr>
      <w:tr w:rsidR="00E25D41" w14:paraId="5F34C666" w14:textId="77777777">
        <w:tc>
          <w:tcPr>
            <w:tcW w:w="4392" w:type="dxa"/>
          </w:tcPr>
          <w:p w14:paraId="389E4400" w14:textId="77777777" w:rsidR="00E25D41" w:rsidRDefault="00EA6913">
            <w:r>
              <w:rPr>
                <w:sz w:val="18"/>
              </w:rPr>
              <w:t>API-Fehler</w:t>
            </w:r>
          </w:p>
        </w:tc>
        <w:tc>
          <w:tcPr>
            <w:tcW w:w="4392" w:type="dxa"/>
          </w:tcPr>
          <w:p w14:paraId="2AA38BBE" w14:textId="77777777" w:rsidR="00E25D41" w:rsidRDefault="00EA6913">
            <w:r>
              <w:rPr>
                <w:sz w:val="18"/>
              </w:rPr>
              <w:t>`if (!res.ok) throw new Error(...)` in jedem `mutationFn`</w:t>
            </w:r>
          </w:p>
        </w:tc>
      </w:tr>
      <w:tr w:rsidR="00E25D41" w14:paraId="52B50DE4" w14:textId="77777777">
        <w:tc>
          <w:tcPr>
            <w:tcW w:w="4392" w:type="dxa"/>
          </w:tcPr>
          <w:p w14:paraId="06AC10BF" w14:textId="77777777" w:rsidR="00E25D41" w:rsidRDefault="00EA6913">
            <w:r>
              <w:rPr>
                <w:sz w:val="18"/>
              </w:rPr>
              <w:t>Formulare</w:t>
            </w:r>
          </w:p>
        </w:tc>
        <w:tc>
          <w:tcPr>
            <w:tcW w:w="4392" w:type="dxa"/>
          </w:tcPr>
          <w:p w14:paraId="120B3320" w14:textId="77777777" w:rsidR="00E25D41" w:rsidRDefault="00EA6913">
            <w:r>
              <w:rPr>
                <w:sz w:val="18"/>
              </w:rPr>
              <w:t>react-hook-form + Zod für alle Formulare mit Validierung</w:t>
            </w:r>
          </w:p>
        </w:tc>
      </w:tr>
      <w:tr w:rsidR="00E25D41" w14:paraId="76E93F31" w14:textId="77777777">
        <w:tc>
          <w:tcPr>
            <w:tcW w:w="4392" w:type="dxa"/>
          </w:tcPr>
          <w:p w14:paraId="06E2D7AC" w14:textId="77777777" w:rsidR="00E25D41" w:rsidRDefault="00EA6913">
            <w:r>
              <w:rPr>
                <w:sz w:val="18"/>
              </w:rPr>
              <w:t>Beträge</w:t>
            </w:r>
          </w:p>
        </w:tc>
        <w:tc>
          <w:tcPr>
            <w:tcW w:w="4392" w:type="dxa"/>
          </w:tcPr>
          <w:p w14:paraId="47788DEB" w14:textId="77777777" w:rsidR="00E25D41" w:rsidRDefault="00EA6913">
            <w:r>
              <w:rPr>
                <w:sz w:val="18"/>
              </w:rPr>
              <w:t>Negativ = Ausgabe, Positiv = Einnahme (Datenbankkonvention)</w:t>
            </w:r>
          </w:p>
        </w:tc>
      </w:tr>
      <w:tr w:rsidR="00E25D41" w14:paraId="3868B0CB" w14:textId="77777777">
        <w:tc>
          <w:tcPr>
            <w:tcW w:w="4392" w:type="dxa"/>
          </w:tcPr>
          <w:p w14:paraId="6D2A3E4C" w14:textId="77777777" w:rsidR="00E25D41" w:rsidRDefault="00EA6913">
            <w:r>
              <w:rPr>
                <w:sz w:val="18"/>
              </w:rPr>
              <w:t>Neue Seiten</w:t>
            </w:r>
          </w:p>
        </w:tc>
        <w:tc>
          <w:tcPr>
            <w:tcW w:w="4392" w:type="dxa"/>
          </w:tcPr>
          <w:p w14:paraId="08A4E16C" w14:textId="77777777" w:rsidR="00E25D41" w:rsidRDefault="00EA6913">
            <w:r>
              <w:rPr>
                <w:sz w:val="18"/>
              </w:rPr>
              <w:t>Immer in `src/app/(app)/` unter dem App-Router-Layout</w:t>
            </w:r>
          </w:p>
        </w:tc>
      </w:tr>
      <w:tr w:rsidR="00E25D41" w14:paraId="47F7F863" w14:textId="77777777">
        <w:tc>
          <w:tcPr>
            <w:tcW w:w="4392" w:type="dxa"/>
          </w:tcPr>
          <w:p w14:paraId="23533D4E" w14:textId="77777777" w:rsidR="00E25D41" w:rsidRDefault="00EA6913">
            <w:r>
              <w:rPr>
                <w:sz w:val="18"/>
              </w:rPr>
              <w:t>Neue Dialoge</w:t>
            </w:r>
          </w:p>
        </w:tc>
        <w:tc>
          <w:tcPr>
            <w:tcW w:w="4392" w:type="dxa"/>
          </w:tcPr>
          <w:p w14:paraId="4B639FD8" w14:textId="77777777" w:rsidR="00E25D41" w:rsidRDefault="00EA6913">
            <w:r>
              <w:rPr>
                <w:sz w:val="18"/>
              </w:rPr>
              <w:t>Als eigenständige Komponente in `src/components/`</w:t>
            </w:r>
          </w:p>
        </w:tc>
      </w:tr>
    </w:tbl>
    <w:p w14:paraId="0F00BC6B" w14:textId="77777777" w:rsidR="00E25D41" w:rsidRDefault="00E25D41"/>
    <w:sectPr w:rsidR="00E25D41"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30447004">
    <w:abstractNumId w:val="8"/>
  </w:num>
  <w:num w:numId="2" w16cid:durableId="2104691396">
    <w:abstractNumId w:val="6"/>
  </w:num>
  <w:num w:numId="3" w16cid:durableId="830369056">
    <w:abstractNumId w:val="5"/>
  </w:num>
  <w:num w:numId="4" w16cid:durableId="2039966652">
    <w:abstractNumId w:val="4"/>
  </w:num>
  <w:num w:numId="5" w16cid:durableId="154801918">
    <w:abstractNumId w:val="7"/>
  </w:num>
  <w:num w:numId="6" w16cid:durableId="365566728">
    <w:abstractNumId w:val="3"/>
  </w:num>
  <w:num w:numId="7" w16cid:durableId="621812871">
    <w:abstractNumId w:val="2"/>
  </w:num>
  <w:num w:numId="8" w16cid:durableId="1612392065">
    <w:abstractNumId w:val="1"/>
  </w:num>
  <w:num w:numId="9" w16cid:durableId="1033919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56120"/>
    <w:rsid w:val="00CB0664"/>
    <w:rsid w:val="00E25D41"/>
    <w:rsid w:val="00EA6913"/>
    <w:rsid w:val="00F72E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B6FCA"/>
  <w14:defaultImageDpi w14:val="300"/>
  <w15:docId w15:val="{5A53384D-81FE-EA49-83F2-1D457DA41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1573</Words>
  <Characters>12387</Characters>
  <Application>Microsoft Office Word</Application>
  <DocSecurity>0</DocSecurity>
  <Lines>734</Lines>
  <Paragraphs>588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Matthias von Horn</cp:lastModifiedBy>
  <cp:revision>2</cp:revision>
  <dcterms:created xsi:type="dcterms:W3CDTF">2013-12-23T23:15:00Z</dcterms:created>
  <dcterms:modified xsi:type="dcterms:W3CDTF">2026-03-25T22:21:00Z</dcterms:modified>
  <cp:category/>
</cp:coreProperties>
</file>